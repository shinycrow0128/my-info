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6768" w14:textId="1AF12A15" w:rsidR="00185E90" w:rsidRPr="006025EE" w:rsidRDefault="00000000" w:rsidP="00A50DED">
      <w:pPr>
        <w:spacing w:before="120" w:after="0" w:line="280" w:lineRule="exact"/>
        <w:rPr>
          <w:rFonts w:ascii="Aptos Narrow" w:hAnsi="Aptos Narrow" w:cs="Sans Serif Collection"/>
          <w:b/>
          <w:sz w:val="20"/>
        </w:rPr>
      </w:pPr>
      <w:r w:rsidRPr="006025EE">
        <w:rPr>
          <w:rFonts w:ascii="Aptos Narrow" w:hAnsi="Aptos Narrow" w:cs="Sans Serif Collection"/>
          <w:b/>
          <w:sz w:val="36"/>
        </w:rPr>
        <w:t>Russell Aaron Turner</w:t>
      </w:r>
    </w:p>
    <w:p w14:paraId="6EE2A14C" w14:textId="13152D53" w:rsidR="00185E90" w:rsidRPr="006025EE" w:rsidRDefault="00B87B8C" w:rsidP="00A50DED">
      <w:pPr>
        <w:spacing w:after="0" w:line="280" w:lineRule="exact"/>
        <w:rPr>
          <w:rFonts w:ascii="Aptos Narrow" w:hAnsi="Aptos Narrow" w:cs="Sans Serif Collection"/>
          <w:bCs/>
          <w:sz w:val="18"/>
          <w:szCs w:val="18"/>
        </w:rPr>
      </w:pPr>
      <w:r w:rsidRPr="006025EE">
        <w:rPr>
          <w:rFonts w:ascii="Aptos Narrow" w:hAnsi="Aptos Narrow"/>
          <w:bCs/>
          <w:sz w:val="18"/>
          <w:szCs w:val="18"/>
        </w:rPr>
        <w:t>&lt;&lt;Profile-Title&gt;&gt;</w:t>
      </w:r>
    </w:p>
    <w:p w14:paraId="0752DA60" w14:textId="5766F6BD" w:rsidR="00185E90" w:rsidRPr="006025EE" w:rsidRDefault="00000000" w:rsidP="00A50DED">
      <w:pPr>
        <w:spacing w:after="0" w:line="280" w:lineRule="exact"/>
        <w:rPr>
          <w:rFonts w:ascii="Aptos Narrow" w:hAnsi="Aptos Narrow" w:cs="Sans Serif Collection"/>
          <w:bCs/>
          <w:sz w:val="16"/>
          <w:szCs w:val="16"/>
        </w:rPr>
      </w:pPr>
      <w:r w:rsidRPr="006025EE">
        <w:rPr>
          <w:rFonts w:ascii="Aptos Narrow" w:hAnsi="Aptos Narrow" w:cs="Sans Serif Collection"/>
          <w:bCs/>
          <w:sz w:val="16"/>
          <w:szCs w:val="16"/>
        </w:rPr>
        <w:t xml:space="preserve">Whitesboro, TX | </w:t>
      </w:r>
      <w:hyperlink r:id="rId8" w:history="1">
        <w:r w:rsidR="00185E90" w:rsidRPr="006025EE">
          <w:rPr>
            <w:rStyle w:val="Hyperlink"/>
            <w:rFonts w:ascii="Aptos Narrow" w:hAnsi="Aptos Narrow"/>
            <w:bCs/>
            <w:color w:val="auto"/>
            <w:sz w:val="16"/>
            <w:szCs w:val="16"/>
          </w:rPr>
          <w:t>russell.turner1002@outlook.com</w:t>
        </w:r>
      </w:hyperlink>
      <w:r w:rsidRPr="006025EE">
        <w:rPr>
          <w:rFonts w:ascii="Aptos Narrow" w:hAnsi="Aptos Narrow"/>
          <w:bCs/>
          <w:sz w:val="16"/>
          <w:szCs w:val="16"/>
        </w:rPr>
        <w:t xml:space="preserve"> | +1 (</w:t>
      </w:r>
      <w:r w:rsidR="00F279FE" w:rsidRPr="006025EE">
        <w:rPr>
          <w:rFonts w:ascii="Aptos Narrow" w:hAnsi="Aptos Narrow"/>
          <w:bCs/>
          <w:sz w:val="16"/>
          <w:szCs w:val="16"/>
        </w:rPr>
        <w:t>979) 428-3699</w:t>
      </w:r>
    </w:p>
    <w:p w14:paraId="10903F5D" w14:textId="77777777" w:rsidR="00185E90" w:rsidRPr="006025EE" w:rsidRDefault="00000000" w:rsidP="00A50DED">
      <w:pPr>
        <w:pBdr>
          <w:bottom w:val="single" w:sz="6" w:space="1" w:color="9EADCC"/>
        </w:pBdr>
        <w:spacing w:before="120" w:after="0" w:line="280" w:lineRule="exact"/>
        <w:jc w:val="both"/>
        <w:rPr>
          <w:rFonts w:ascii="Aptos Narrow" w:hAnsi="Aptos Narrow" w:cs="Sans Serif Collection"/>
          <w:b/>
          <w:szCs w:val="24"/>
        </w:rPr>
      </w:pPr>
      <w:r w:rsidRPr="006025EE">
        <w:rPr>
          <w:rFonts w:ascii="Aptos Narrow" w:eastAsia="Aptos Narrow" w:hAnsi="Aptos Narrow"/>
          <w:b/>
        </w:rPr>
        <w:t>SUMMARY</w:t>
      </w:r>
    </w:p>
    <w:p w14:paraId="08DB85E4" w14:textId="720CE52B" w:rsidR="00185E90" w:rsidRPr="006025EE" w:rsidRDefault="006025EE" w:rsidP="00A50DED">
      <w:pPr>
        <w:spacing w:after="0" w:line="280" w:lineRule="exact"/>
        <w:jc w:val="both"/>
        <w:rPr>
          <w:rFonts w:ascii="Aptos Narrow" w:hAnsi="Aptos Narrow" w:cs="Sans Serif Collection"/>
          <w:bCs/>
          <w:sz w:val="18"/>
          <w:szCs w:val="20"/>
        </w:rPr>
      </w:pPr>
      <w:r w:rsidRPr="006025EE">
        <w:rPr>
          <w:rFonts w:ascii="Aptos Narrow" w:hAnsi="Aptos Narrow"/>
          <w:bCs/>
          <w:sz w:val="18"/>
        </w:rPr>
        <w:t>&lt;&lt;</w:t>
      </w:r>
      <w:r>
        <w:rPr>
          <w:rFonts w:ascii="Aptos Narrow" w:hAnsi="Aptos Narrow"/>
          <w:bCs/>
          <w:sz w:val="18"/>
        </w:rPr>
        <w:t>Profile-Summary&gt;&gt;</w:t>
      </w:r>
    </w:p>
    <w:p w14:paraId="7B09BC97" w14:textId="77777777" w:rsidR="00185E90" w:rsidRPr="006025EE" w:rsidRDefault="00000000" w:rsidP="00A50DED">
      <w:pPr>
        <w:pBdr>
          <w:bottom w:val="single" w:sz="6" w:space="1" w:color="9EADCC"/>
        </w:pBdr>
        <w:spacing w:before="120" w:after="0" w:line="280" w:lineRule="exact"/>
        <w:jc w:val="both"/>
        <w:rPr>
          <w:rFonts w:ascii="Aptos Narrow" w:hAnsi="Aptos Narrow" w:cs="Sans Serif Collection"/>
          <w:b/>
          <w:szCs w:val="24"/>
        </w:rPr>
      </w:pPr>
      <w:r w:rsidRPr="006025EE">
        <w:rPr>
          <w:rFonts w:ascii="Aptos Narrow" w:eastAsia="Aptos Narrow" w:hAnsi="Aptos Narrow"/>
          <w:b/>
        </w:rPr>
        <w:t>SKILLS</w:t>
      </w:r>
    </w:p>
    <w:p w14:paraId="2FED5D07" w14:textId="5854EB5D" w:rsidR="00185E90" w:rsidRPr="00771F8C" w:rsidRDefault="006025EE" w:rsidP="00A50DED">
      <w:pPr>
        <w:pStyle w:val="ListParagraph"/>
        <w:numPr>
          <w:ilvl w:val="0"/>
          <w:numId w:val="11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</w:t>
      </w:r>
      <w:r w:rsidR="00771F8C">
        <w:rPr>
          <w:rFonts w:ascii="Aptos Narrow" w:hAnsi="Aptos Narrow"/>
          <w:bCs/>
          <w:sz w:val="18"/>
        </w:rPr>
        <w:t xml:space="preserve"> </w:t>
      </w:r>
      <w:r>
        <w:rPr>
          <w:rFonts w:ascii="Aptos Narrow" w:hAnsi="Aptos Narrow"/>
          <w:bCs/>
          <w:sz w:val="18"/>
        </w:rPr>
        <w:t>Category</w:t>
      </w:r>
      <w:r w:rsidR="008C4B5A">
        <w:rPr>
          <w:rFonts w:ascii="Aptos Narrow" w:hAnsi="Aptos Narrow"/>
          <w:bCs/>
          <w:sz w:val="18"/>
        </w:rPr>
        <w:t>1</w:t>
      </w:r>
      <w:r>
        <w:rPr>
          <w:rFonts w:ascii="Aptos Narrow" w:hAnsi="Aptos Narrow"/>
          <w:bCs/>
          <w:sz w:val="18"/>
        </w:rPr>
        <w:t>&gt;&gt;: &lt;&lt;Skills</w:t>
      </w:r>
      <w:r w:rsidR="00771F8C">
        <w:rPr>
          <w:rFonts w:ascii="Aptos Narrow" w:hAnsi="Aptos Narrow"/>
          <w:bCs/>
          <w:sz w:val="18"/>
        </w:rPr>
        <w:t>1</w:t>
      </w:r>
      <w:r>
        <w:rPr>
          <w:rFonts w:ascii="Aptos Narrow" w:hAnsi="Aptos Narrow"/>
          <w:bCs/>
          <w:sz w:val="18"/>
        </w:rPr>
        <w:t>&gt;&gt;</w:t>
      </w:r>
    </w:p>
    <w:p w14:paraId="3071694D" w14:textId="3C0DD1B0" w:rsidR="00771F8C" w:rsidRPr="00771F8C" w:rsidRDefault="00771F8C" w:rsidP="00A50DED">
      <w:pPr>
        <w:pStyle w:val="ListParagraph"/>
        <w:numPr>
          <w:ilvl w:val="0"/>
          <w:numId w:val="11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&lt;&lt;Category2&gt;&gt;: &lt;&lt;Skills2&gt;&gt;</w:t>
      </w:r>
    </w:p>
    <w:p w14:paraId="593A6FEE" w14:textId="19B7D25C" w:rsidR="00771F8C" w:rsidRPr="00771F8C" w:rsidRDefault="00771F8C" w:rsidP="00A50DED">
      <w:pPr>
        <w:pStyle w:val="ListParagraph"/>
        <w:numPr>
          <w:ilvl w:val="0"/>
          <w:numId w:val="11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&lt;&lt;Category3&gt;&gt;: &lt;&lt; Skills3&gt;&gt;</w:t>
      </w:r>
    </w:p>
    <w:p w14:paraId="4A7EB3D1" w14:textId="1F54F7EC" w:rsidR="00771F8C" w:rsidRPr="006025EE" w:rsidRDefault="00771F8C" w:rsidP="00A50DED">
      <w:pPr>
        <w:pStyle w:val="ListParagraph"/>
        <w:numPr>
          <w:ilvl w:val="0"/>
          <w:numId w:val="11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&lt;&lt;Category4&gt;&gt;: &lt;&lt; Skills4&gt;&gt;</w:t>
      </w:r>
    </w:p>
    <w:p w14:paraId="353E1EE3" w14:textId="77777777" w:rsidR="00185E90" w:rsidRPr="00197ECC" w:rsidRDefault="00000000" w:rsidP="00A50DED">
      <w:pPr>
        <w:pBdr>
          <w:bottom w:val="single" w:sz="6" w:space="1" w:color="9EADCC"/>
        </w:pBdr>
        <w:spacing w:before="120" w:after="0" w:line="280" w:lineRule="exact"/>
        <w:jc w:val="both"/>
        <w:rPr>
          <w:rFonts w:ascii="Aptos Narrow" w:hAnsi="Aptos Narrow" w:cs="Sans Serif Collection"/>
          <w:b/>
          <w:szCs w:val="24"/>
        </w:rPr>
      </w:pPr>
      <w:r w:rsidRPr="00197ECC">
        <w:rPr>
          <w:rFonts w:ascii="Aptos Narrow" w:eastAsia="Aptos Narrow" w:hAnsi="Aptos Narrow"/>
          <w:b/>
        </w:rPr>
        <w:t>EXPERIENCE</w:t>
      </w:r>
    </w:p>
    <w:p w14:paraId="37E82AE9" w14:textId="1614D59C" w:rsidR="003B0F9C" w:rsidRPr="0020452E" w:rsidRDefault="00000000" w:rsidP="00A50DED">
      <w:pPr>
        <w:tabs>
          <w:tab w:val="right" w:pos="10620"/>
        </w:tabs>
        <w:spacing w:before="60" w:after="0" w:line="280" w:lineRule="exact"/>
        <w:jc w:val="both"/>
        <w:rPr>
          <w:rFonts w:ascii="Aptos" w:eastAsia="Verdana" w:hAnsi="Aptos" w:cs="Verdana"/>
          <w:b/>
          <w:bCs/>
          <w:color w:val="000000"/>
          <w:sz w:val="19"/>
          <w:szCs w:val="19"/>
        </w:rPr>
      </w:pPr>
      <w:r w:rsidRPr="0020452E">
        <w:rPr>
          <w:rFonts w:ascii="Aptos" w:eastAsia="Verdana" w:hAnsi="Aptos" w:cs="Verdana"/>
          <w:b/>
          <w:bCs/>
          <w:color w:val="000000"/>
          <w:sz w:val="19"/>
          <w:szCs w:val="19"/>
        </w:rPr>
        <w:t>Thoughtworks</w:t>
      </w:r>
      <w:r w:rsidR="006A053B" w:rsidRPr="0020452E">
        <w:rPr>
          <w:rFonts w:ascii="Aptos" w:eastAsia="Verdana" w:hAnsi="Aptos" w:cs="Verdana"/>
          <w:b/>
          <w:bCs/>
          <w:color w:val="000000"/>
          <w:sz w:val="19"/>
          <w:szCs w:val="19"/>
        </w:rPr>
        <w:t xml:space="preserve"> (Chicago, IL)</w:t>
      </w:r>
      <w:r w:rsidR="00A3013C" w:rsidRPr="0020452E">
        <w:rPr>
          <w:rFonts w:ascii="Aptos" w:eastAsia="Verdana" w:hAnsi="Aptos" w:cs="Verdana"/>
          <w:b/>
          <w:bCs/>
          <w:color w:val="000000"/>
          <w:sz w:val="19"/>
          <w:szCs w:val="19"/>
        </w:rPr>
        <w:tab/>
      </w:r>
      <w:r w:rsidR="003D5378">
        <w:rPr>
          <w:rFonts w:ascii="Aptos" w:hAnsi="Aptos"/>
          <w:b/>
          <w:bCs/>
          <w:sz w:val="19"/>
        </w:rPr>
        <w:t xml:space="preserve">Oct </w:t>
      </w:r>
      <w:r w:rsidR="006A053B" w:rsidRPr="0020452E">
        <w:rPr>
          <w:rFonts w:ascii="Aptos" w:hAnsi="Aptos"/>
          <w:b/>
          <w:bCs/>
          <w:sz w:val="19"/>
        </w:rPr>
        <w:t xml:space="preserve">2024 – </w:t>
      </w:r>
      <w:r w:rsidR="003D5378">
        <w:rPr>
          <w:rFonts w:ascii="Aptos" w:hAnsi="Aptos"/>
          <w:b/>
          <w:bCs/>
          <w:sz w:val="19"/>
        </w:rPr>
        <w:t xml:space="preserve">Aug </w:t>
      </w:r>
      <w:r w:rsidR="006A053B" w:rsidRPr="0020452E">
        <w:rPr>
          <w:rFonts w:ascii="Aptos" w:hAnsi="Aptos"/>
          <w:b/>
          <w:bCs/>
          <w:sz w:val="19"/>
        </w:rPr>
        <w:t>2026</w:t>
      </w:r>
    </w:p>
    <w:p w14:paraId="08E9049E" w14:textId="211B5B88" w:rsidR="00185E90" w:rsidRPr="0020452E" w:rsidRDefault="00000000" w:rsidP="00A50DED">
      <w:pPr>
        <w:tabs>
          <w:tab w:val="right" w:pos="10620"/>
        </w:tabs>
        <w:spacing w:after="0" w:line="280" w:lineRule="exact"/>
        <w:jc w:val="both"/>
        <w:rPr>
          <w:rFonts w:ascii="Aptos" w:hAnsi="Aptos"/>
          <w:bCs/>
          <w:sz w:val="18"/>
          <w:szCs w:val="20"/>
        </w:rPr>
      </w:pPr>
      <w:r w:rsidRPr="0020452E">
        <w:rPr>
          <w:rFonts w:ascii="Aptos" w:hAnsi="Aptos"/>
          <w:bCs/>
          <w:sz w:val="19"/>
        </w:rPr>
        <w:t xml:space="preserve">Senior Software Engineer </w:t>
      </w:r>
      <w:r w:rsidR="00302CC0" w:rsidRPr="0020452E">
        <w:rPr>
          <w:rFonts w:ascii="Aptos" w:hAnsi="Aptos"/>
          <w:bCs/>
          <w:sz w:val="19"/>
        </w:rPr>
        <w:t>-</w:t>
      </w:r>
      <w:r w:rsidRPr="0020452E">
        <w:rPr>
          <w:rFonts w:ascii="Aptos" w:hAnsi="Aptos"/>
          <w:bCs/>
          <w:sz w:val="19"/>
        </w:rPr>
        <w:t xml:space="preserve"> </w:t>
      </w:r>
      <w:r w:rsidR="00A3013C" w:rsidRPr="0020452E">
        <w:rPr>
          <w:rFonts w:ascii="Aptos" w:hAnsi="Aptos"/>
          <w:bCs/>
          <w:sz w:val="19"/>
        </w:rPr>
        <w:t>&lt;&lt;</w:t>
      </w:r>
      <w:r w:rsidR="006A053B" w:rsidRPr="0020452E">
        <w:rPr>
          <w:rFonts w:ascii="Aptos" w:hAnsi="Aptos"/>
          <w:bCs/>
          <w:sz w:val="19"/>
        </w:rPr>
        <w:t>Company</w:t>
      </w:r>
      <w:r w:rsidR="008C4B5A" w:rsidRPr="0020452E">
        <w:rPr>
          <w:rFonts w:ascii="Aptos" w:hAnsi="Aptos"/>
          <w:bCs/>
          <w:sz w:val="19"/>
        </w:rPr>
        <w:t>1</w:t>
      </w:r>
      <w:r w:rsidR="006A053B" w:rsidRPr="0020452E">
        <w:rPr>
          <w:rFonts w:ascii="Aptos" w:hAnsi="Aptos"/>
          <w:bCs/>
          <w:sz w:val="19"/>
        </w:rPr>
        <w:t>-Subtitle</w:t>
      </w:r>
      <w:r w:rsidR="00A3013C" w:rsidRPr="0020452E">
        <w:rPr>
          <w:rFonts w:ascii="Aptos" w:hAnsi="Aptos"/>
          <w:bCs/>
          <w:sz w:val="19"/>
        </w:rPr>
        <w:t>&gt;&gt;</w:t>
      </w:r>
    </w:p>
    <w:p w14:paraId="2B33BD30" w14:textId="7127B5D8" w:rsidR="00185E90" w:rsidRPr="006025EE" w:rsidRDefault="00EA4DCF" w:rsidP="00A50DED">
      <w:pPr>
        <w:spacing w:before="40" w:after="0" w:line="280" w:lineRule="exact"/>
        <w:jc w:val="both"/>
        <w:rPr>
          <w:rFonts w:ascii="Aptos Narrow" w:hAnsi="Aptos Narrow" w:cs="Sans Serif Collection"/>
          <w:bCs/>
          <w:i/>
          <w:iCs/>
          <w:sz w:val="18"/>
          <w:szCs w:val="20"/>
        </w:rPr>
      </w:pPr>
      <w:r>
        <w:rPr>
          <w:rFonts w:ascii="Aptos Narrow" w:hAnsi="Aptos Narrow"/>
          <w:bCs/>
          <w:i/>
          <w:iCs/>
          <w:sz w:val="18"/>
        </w:rPr>
        <w:t>&lt;&lt;Company1-WorkSummary&gt;&gt;</w:t>
      </w:r>
    </w:p>
    <w:p w14:paraId="37E6384A" w14:textId="0DC9D238" w:rsidR="00185E90" w:rsidRPr="006025EE" w:rsidRDefault="00EA4DCF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</w:t>
      </w:r>
      <w:r w:rsidR="00B31748">
        <w:rPr>
          <w:rFonts w:ascii="Aptos Narrow" w:hAnsi="Aptos Narrow"/>
          <w:bCs/>
          <w:sz w:val="18"/>
        </w:rPr>
        <w:t>1</w:t>
      </w:r>
      <w:r>
        <w:rPr>
          <w:rFonts w:ascii="Aptos Narrow" w:hAnsi="Aptos Narrow"/>
          <w:bCs/>
          <w:sz w:val="18"/>
        </w:rPr>
        <w:t>-Bullet1&gt;&gt;</w:t>
      </w:r>
    </w:p>
    <w:p w14:paraId="11FCA6D3" w14:textId="153281CA" w:rsidR="00B31748" w:rsidRPr="00B31748" w:rsidRDefault="00B31748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&lt;&lt;Company1-Bullet2&gt;&gt;</w:t>
      </w:r>
    </w:p>
    <w:p w14:paraId="3EF623F0" w14:textId="2D6D30AE" w:rsidR="00B31748" w:rsidRPr="00B31748" w:rsidRDefault="00B31748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&lt;&lt;Company1-Bullet3&gt;&gt;</w:t>
      </w:r>
    </w:p>
    <w:p w14:paraId="71CBE598" w14:textId="096F8824" w:rsidR="00185E90" w:rsidRPr="00023419" w:rsidRDefault="00023419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&lt;&lt;Company1-Bullet4&gt;&gt;</w:t>
      </w:r>
    </w:p>
    <w:p w14:paraId="60C9FBC4" w14:textId="1B25FAE2" w:rsidR="0020452E" w:rsidRPr="0020452E" w:rsidRDefault="00000000" w:rsidP="00A50DED">
      <w:pPr>
        <w:tabs>
          <w:tab w:val="right" w:pos="10620"/>
        </w:tabs>
        <w:spacing w:before="60" w:after="0" w:line="280" w:lineRule="exact"/>
        <w:jc w:val="both"/>
        <w:rPr>
          <w:rFonts w:ascii="Aptos" w:hAnsi="Aptos"/>
          <w:b/>
          <w:bCs/>
          <w:sz w:val="19"/>
        </w:rPr>
      </w:pPr>
      <w:r w:rsidRPr="0020452E">
        <w:rPr>
          <w:rFonts w:ascii="Aptos" w:hAnsi="Aptos"/>
          <w:b/>
          <w:bCs/>
          <w:sz w:val="19"/>
        </w:rPr>
        <w:t>Vendr</w:t>
      </w:r>
      <w:r w:rsidR="0020452E" w:rsidRPr="0020452E">
        <w:rPr>
          <w:rFonts w:ascii="Aptos" w:hAnsi="Aptos"/>
          <w:b/>
          <w:bCs/>
          <w:sz w:val="19"/>
        </w:rPr>
        <w:t xml:space="preserve"> (</w:t>
      </w:r>
      <w:r w:rsidRPr="0020452E">
        <w:rPr>
          <w:rFonts w:ascii="Aptos" w:hAnsi="Aptos"/>
          <w:b/>
          <w:bCs/>
          <w:sz w:val="19"/>
        </w:rPr>
        <w:t>Boston, MA</w:t>
      </w:r>
      <w:r w:rsidR="0020452E" w:rsidRPr="0020452E">
        <w:rPr>
          <w:rFonts w:ascii="Aptos" w:hAnsi="Aptos"/>
          <w:b/>
          <w:bCs/>
          <w:sz w:val="19"/>
        </w:rPr>
        <w:t xml:space="preserve">) </w:t>
      </w:r>
      <w:r w:rsidR="0020452E" w:rsidRPr="0020452E">
        <w:rPr>
          <w:rFonts w:ascii="Aptos" w:hAnsi="Aptos"/>
          <w:b/>
          <w:bCs/>
          <w:sz w:val="19"/>
        </w:rPr>
        <w:tab/>
      </w:r>
      <w:r w:rsidR="003D5378">
        <w:rPr>
          <w:rFonts w:ascii="Aptos" w:hAnsi="Aptos"/>
          <w:b/>
          <w:bCs/>
          <w:sz w:val="19"/>
        </w:rPr>
        <w:t xml:space="preserve">Aug </w:t>
      </w:r>
      <w:r w:rsidR="0020452E" w:rsidRPr="0020452E">
        <w:rPr>
          <w:rFonts w:ascii="Aptos" w:hAnsi="Aptos"/>
          <w:b/>
          <w:bCs/>
          <w:sz w:val="19"/>
        </w:rPr>
        <w:t>202</w:t>
      </w:r>
      <w:r w:rsidR="0020452E">
        <w:rPr>
          <w:rFonts w:ascii="Aptos" w:hAnsi="Aptos"/>
          <w:b/>
          <w:bCs/>
          <w:sz w:val="19"/>
        </w:rPr>
        <w:t>0</w:t>
      </w:r>
      <w:r w:rsidR="0020452E" w:rsidRPr="0020452E">
        <w:rPr>
          <w:rFonts w:ascii="Aptos" w:hAnsi="Aptos"/>
          <w:b/>
          <w:bCs/>
          <w:sz w:val="19"/>
        </w:rPr>
        <w:t xml:space="preserve"> </w:t>
      </w:r>
      <w:r w:rsidR="003D5378">
        <w:rPr>
          <w:rFonts w:ascii="Aptos" w:hAnsi="Aptos"/>
          <w:b/>
          <w:bCs/>
          <w:sz w:val="19"/>
        </w:rPr>
        <w:t>–</w:t>
      </w:r>
      <w:r w:rsidR="0020452E" w:rsidRPr="0020452E">
        <w:rPr>
          <w:rFonts w:ascii="Aptos" w:hAnsi="Aptos"/>
          <w:b/>
          <w:bCs/>
          <w:sz w:val="19"/>
        </w:rPr>
        <w:t xml:space="preserve"> </w:t>
      </w:r>
      <w:r w:rsidR="003D5378">
        <w:rPr>
          <w:rFonts w:ascii="Aptos" w:hAnsi="Aptos"/>
          <w:b/>
          <w:bCs/>
          <w:sz w:val="19"/>
        </w:rPr>
        <w:t xml:space="preserve">Sep </w:t>
      </w:r>
      <w:r w:rsidR="0020452E" w:rsidRPr="0020452E">
        <w:rPr>
          <w:rFonts w:ascii="Aptos" w:hAnsi="Aptos"/>
          <w:b/>
          <w:bCs/>
          <w:sz w:val="19"/>
        </w:rPr>
        <w:t>2024</w:t>
      </w:r>
    </w:p>
    <w:p w14:paraId="3633DCD9" w14:textId="3DE3B75D" w:rsidR="00185E90" w:rsidRPr="0020452E" w:rsidRDefault="00000000" w:rsidP="00A50DED">
      <w:pPr>
        <w:tabs>
          <w:tab w:val="right" w:pos="10620"/>
        </w:tabs>
        <w:spacing w:after="0" w:line="280" w:lineRule="exact"/>
        <w:jc w:val="both"/>
        <w:rPr>
          <w:rFonts w:ascii="Aptos" w:hAnsi="Aptos"/>
          <w:bCs/>
          <w:sz w:val="19"/>
        </w:rPr>
      </w:pPr>
      <w:r w:rsidRPr="0020452E">
        <w:rPr>
          <w:rFonts w:ascii="Aptos" w:hAnsi="Aptos"/>
          <w:bCs/>
          <w:sz w:val="19"/>
        </w:rPr>
        <w:t xml:space="preserve">Solutions Architect </w:t>
      </w:r>
      <w:r w:rsidR="0020452E">
        <w:rPr>
          <w:rFonts w:ascii="Aptos" w:hAnsi="Aptos"/>
          <w:bCs/>
          <w:sz w:val="19"/>
        </w:rPr>
        <w:t>- &lt;&lt;Company2-Subtitle&gt;&gt;</w:t>
      </w:r>
      <w:r w:rsidRPr="0020452E">
        <w:rPr>
          <w:rFonts w:ascii="Aptos" w:hAnsi="Aptos"/>
          <w:bCs/>
          <w:sz w:val="19"/>
        </w:rPr>
        <w:t xml:space="preserve"> </w:t>
      </w:r>
    </w:p>
    <w:p w14:paraId="0ED3F844" w14:textId="2A0EFD28" w:rsidR="0020452E" w:rsidRPr="006025EE" w:rsidRDefault="0020452E" w:rsidP="00A50DED">
      <w:pPr>
        <w:spacing w:before="40" w:after="0" w:line="280" w:lineRule="exact"/>
        <w:jc w:val="both"/>
        <w:rPr>
          <w:rFonts w:ascii="Aptos Narrow" w:hAnsi="Aptos Narrow" w:cs="Sans Serif Collection"/>
          <w:bCs/>
          <w:i/>
          <w:iCs/>
          <w:sz w:val="18"/>
          <w:szCs w:val="20"/>
        </w:rPr>
      </w:pPr>
      <w:r>
        <w:rPr>
          <w:rFonts w:ascii="Aptos Narrow" w:hAnsi="Aptos Narrow"/>
          <w:bCs/>
          <w:i/>
          <w:iCs/>
          <w:sz w:val="18"/>
        </w:rPr>
        <w:t>&lt;&lt;Company2-WorkSummary&gt;&gt;</w:t>
      </w:r>
    </w:p>
    <w:p w14:paraId="74E7F848" w14:textId="12F674B3" w:rsidR="0020452E" w:rsidRPr="006025EE" w:rsidRDefault="0020452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&lt;&lt;Company2-Bullet1&gt;&gt;</w:t>
      </w:r>
    </w:p>
    <w:p w14:paraId="022CC91D" w14:textId="3C39A95E" w:rsidR="0020452E" w:rsidRPr="00B31748" w:rsidRDefault="0020452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&lt;&lt;Company2-Bullet2&gt;&gt;</w:t>
      </w:r>
    </w:p>
    <w:p w14:paraId="0B2C00D4" w14:textId="6612D8FC" w:rsidR="0020452E" w:rsidRPr="00B31748" w:rsidRDefault="0020452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&lt;&lt;Company2-Bullet3&gt;&gt;</w:t>
      </w:r>
    </w:p>
    <w:p w14:paraId="717DB514" w14:textId="38FE86E2" w:rsidR="00185E90" w:rsidRPr="0020452E" w:rsidRDefault="0020452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&lt;&lt;Company2-Bullet4&gt;&gt;</w:t>
      </w:r>
    </w:p>
    <w:p w14:paraId="1A2DFB02" w14:textId="28C570E2" w:rsidR="00611D3E" w:rsidRPr="00611D3E" w:rsidRDefault="00000000" w:rsidP="00A50DED">
      <w:pPr>
        <w:tabs>
          <w:tab w:val="right" w:pos="10620"/>
        </w:tabs>
        <w:spacing w:before="60" w:after="0" w:line="280" w:lineRule="exact"/>
        <w:jc w:val="both"/>
        <w:rPr>
          <w:rFonts w:ascii="Aptos" w:hAnsi="Aptos"/>
          <w:b/>
          <w:bCs/>
          <w:sz w:val="19"/>
        </w:rPr>
      </w:pPr>
      <w:r w:rsidRPr="00611D3E">
        <w:rPr>
          <w:rFonts w:ascii="Aptos" w:hAnsi="Aptos"/>
          <w:b/>
          <w:bCs/>
          <w:sz w:val="19"/>
        </w:rPr>
        <w:t xml:space="preserve">Texas Instruments </w:t>
      </w:r>
      <w:r w:rsidR="00611D3E" w:rsidRPr="00611D3E">
        <w:rPr>
          <w:rFonts w:ascii="Aptos" w:hAnsi="Aptos"/>
          <w:b/>
          <w:bCs/>
          <w:sz w:val="19"/>
        </w:rPr>
        <w:t>(Dallas, TX)</w:t>
      </w:r>
      <w:r w:rsidR="00611D3E" w:rsidRPr="00611D3E">
        <w:rPr>
          <w:rFonts w:ascii="Aptos" w:hAnsi="Aptos"/>
          <w:b/>
          <w:bCs/>
          <w:sz w:val="19"/>
        </w:rPr>
        <w:tab/>
      </w:r>
      <w:r w:rsidR="003D5378">
        <w:rPr>
          <w:rFonts w:ascii="Aptos" w:hAnsi="Aptos"/>
          <w:b/>
          <w:bCs/>
          <w:sz w:val="19"/>
        </w:rPr>
        <w:t xml:space="preserve">Jan </w:t>
      </w:r>
      <w:r w:rsidR="00611D3E" w:rsidRPr="00611D3E">
        <w:rPr>
          <w:rFonts w:ascii="Aptos" w:hAnsi="Aptos"/>
          <w:b/>
          <w:bCs/>
          <w:sz w:val="19"/>
        </w:rPr>
        <w:t>201</w:t>
      </w:r>
      <w:r w:rsidR="00611D3E">
        <w:rPr>
          <w:rFonts w:ascii="Aptos" w:hAnsi="Aptos"/>
          <w:b/>
          <w:bCs/>
          <w:sz w:val="19"/>
        </w:rPr>
        <w:t>6</w:t>
      </w:r>
      <w:r w:rsidR="00611D3E" w:rsidRPr="00611D3E">
        <w:rPr>
          <w:rFonts w:ascii="Aptos" w:hAnsi="Aptos"/>
          <w:b/>
          <w:bCs/>
          <w:sz w:val="19"/>
        </w:rPr>
        <w:t xml:space="preserve"> </w:t>
      </w:r>
      <w:r w:rsidR="003D5378">
        <w:rPr>
          <w:rFonts w:ascii="Aptos" w:hAnsi="Aptos"/>
          <w:b/>
          <w:bCs/>
          <w:sz w:val="19"/>
        </w:rPr>
        <w:t>–</w:t>
      </w:r>
      <w:r w:rsidR="00611D3E" w:rsidRPr="00611D3E">
        <w:rPr>
          <w:rFonts w:ascii="Aptos" w:hAnsi="Aptos"/>
          <w:b/>
          <w:bCs/>
          <w:sz w:val="19"/>
        </w:rPr>
        <w:t xml:space="preserve"> </w:t>
      </w:r>
      <w:r w:rsidR="003D5378">
        <w:rPr>
          <w:rFonts w:ascii="Aptos" w:hAnsi="Aptos"/>
          <w:b/>
          <w:bCs/>
          <w:sz w:val="19"/>
        </w:rPr>
        <w:t xml:space="preserve">Jul </w:t>
      </w:r>
      <w:r w:rsidR="00611D3E" w:rsidRPr="00611D3E">
        <w:rPr>
          <w:rFonts w:ascii="Aptos" w:hAnsi="Aptos"/>
          <w:b/>
          <w:bCs/>
          <w:sz w:val="19"/>
        </w:rPr>
        <w:t>2020</w:t>
      </w:r>
    </w:p>
    <w:p w14:paraId="7E98BB5F" w14:textId="4A38F670" w:rsidR="00185E90" w:rsidRPr="00611D3E" w:rsidRDefault="00000000" w:rsidP="00A50DED">
      <w:pPr>
        <w:tabs>
          <w:tab w:val="right" w:pos="10620"/>
        </w:tabs>
        <w:spacing w:after="0" w:line="280" w:lineRule="exact"/>
        <w:jc w:val="both"/>
        <w:rPr>
          <w:rFonts w:ascii="Aptos" w:hAnsi="Aptos"/>
          <w:bCs/>
          <w:sz w:val="19"/>
        </w:rPr>
      </w:pPr>
      <w:r w:rsidRPr="00611D3E">
        <w:rPr>
          <w:rFonts w:ascii="Aptos" w:hAnsi="Aptos"/>
          <w:bCs/>
          <w:sz w:val="19"/>
        </w:rPr>
        <w:t xml:space="preserve">Software Engineer </w:t>
      </w:r>
      <w:r w:rsidR="00611D3E">
        <w:rPr>
          <w:rFonts w:ascii="Aptos" w:hAnsi="Aptos"/>
          <w:bCs/>
          <w:sz w:val="19"/>
        </w:rPr>
        <w:t>- &lt;&lt;Company3-Subtitle&gt;&gt;</w:t>
      </w:r>
      <w:r w:rsidRPr="00611D3E">
        <w:rPr>
          <w:rFonts w:ascii="Aptos" w:hAnsi="Aptos"/>
          <w:bCs/>
          <w:sz w:val="19"/>
        </w:rPr>
        <w:t xml:space="preserve"> </w:t>
      </w:r>
    </w:p>
    <w:p w14:paraId="39DB21E6" w14:textId="71840B29" w:rsidR="00611D3E" w:rsidRPr="00611D3E" w:rsidRDefault="00611D3E" w:rsidP="00A50DED">
      <w:pPr>
        <w:spacing w:before="40" w:after="0" w:line="280" w:lineRule="exact"/>
        <w:jc w:val="both"/>
        <w:rPr>
          <w:rFonts w:ascii="Aptos Narrow" w:hAnsi="Aptos Narrow" w:cs="Sans Serif Collection"/>
          <w:bCs/>
          <w:i/>
          <w:iCs/>
          <w:sz w:val="18"/>
          <w:szCs w:val="20"/>
        </w:rPr>
      </w:pPr>
      <w:r w:rsidRPr="00611D3E">
        <w:rPr>
          <w:rFonts w:ascii="Aptos Narrow" w:hAnsi="Aptos Narrow"/>
          <w:bCs/>
          <w:i/>
          <w:iCs/>
          <w:sz w:val="18"/>
        </w:rPr>
        <w:t>&lt;&lt;Company</w:t>
      </w:r>
      <w:r>
        <w:rPr>
          <w:rFonts w:ascii="Aptos Narrow" w:hAnsi="Aptos Narrow"/>
          <w:bCs/>
          <w:i/>
          <w:iCs/>
          <w:sz w:val="18"/>
        </w:rPr>
        <w:t>3</w:t>
      </w:r>
      <w:r w:rsidRPr="00611D3E">
        <w:rPr>
          <w:rFonts w:ascii="Aptos Narrow" w:hAnsi="Aptos Narrow"/>
          <w:bCs/>
          <w:i/>
          <w:iCs/>
          <w:sz w:val="18"/>
        </w:rPr>
        <w:t>-WorkSummary&gt;&gt;</w:t>
      </w:r>
    </w:p>
    <w:p w14:paraId="3AA37109" w14:textId="594D6F23" w:rsidR="00611D3E" w:rsidRPr="006025EE" w:rsidRDefault="00611D3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&lt;&lt;Company3-Bullet1&gt;&gt;</w:t>
      </w:r>
    </w:p>
    <w:p w14:paraId="2B34334C" w14:textId="3E176950" w:rsidR="00611D3E" w:rsidRPr="00B31748" w:rsidRDefault="00611D3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&lt;&lt;Company3-Bullet2&gt;&gt;</w:t>
      </w:r>
    </w:p>
    <w:p w14:paraId="0CA0B9F6" w14:textId="02D6FEFB" w:rsidR="00611D3E" w:rsidRPr="00B31748" w:rsidRDefault="00611D3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&lt;&lt;Company3-Bullet3&gt;&gt;</w:t>
      </w:r>
    </w:p>
    <w:p w14:paraId="723774D1" w14:textId="6C69AE81" w:rsidR="00185E90" w:rsidRPr="00611D3E" w:rsidRDefault="00611D3E" w:rsidP="00A50DED">
      <w:pPr>
        <w:pStyle w:val="ListParagraph"/>
        <w:numPr>
          <w:ilvl w:val="0"/>
          <w:numId w:val="12"/>
        </w:numPr>
        <w:spacing w:after="0" w:line="280" w:lineRule="exact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&lt;&lt;Company3-Bullet4&gt;&gt;</w:t>
      </w:r>
    </w:p>
    <w:p w14:paraId="548958C1" w14:textId="77777777" w:rsidR="00185E90" w:rsidRPr="003D5378" w:rsidRDefault="00000000" w:rsidP="00A50DED">
      <w:pPr>
        <w:pBdr>
          <w:bottom w:val="single" w:sz="6" w:space="1" w:color="9EADCC"/>
        </w:pBdr>
        <w:spacing w:before="120" w:after="0" w:line="280" w:lineRule="exact"/>
        <w:jc w:val="both"/>
        <w:rPr>
          <w:rFonts w:ascii="Aptos Narrow" w:eastAsia="Aptos Narrow" w:hAnsi="Aptos Narrow"/>
          <w:b/>
        </w:rPr>
      </w:pPr>
      <w:r w:rsidRPr="003D5378">
        <w:rPr>
          <w:rFonts w:ascii="Aptos Narrow" w:eastAsia="Aptos Narrow" w:hAnsi="Aptos Narrow"/>
          <w:b/>
        </w:rPr>
        <w:t>EDUCATION</w:t>
      </w:r>
    </w:p>
    <w:p w14:paraId="07A5ABDE" w14:textId="2DE5A444" w:rsidR="003D5378" w:rsidRPr="003D5378" w:rsidRDefault="003D5378" w:rsidP="00A50DED">
      <w:pPr>
        <w:tabs>
          <w:tab w:val="right" w:pos="10620"/>
        </w:tabs>
        <w:spacing w:before="60" w:after="0" w:line="280" w:lineRule="exact"/>
        <w:jc w:val="both"/>
        <w:rPr>
          <w:rFonts w:ascii="Aptos" w:hAnsi="Aptos"/>
          <w:b/>
          <w:bCs/>
          <w:sz w:val="19"/>
        </w:rPr>
      </w:pPr>
      <w:r w:rsidRPr="003D5378">
        <w:rPr>
          <w:rFonts w:ascii="Aptos" w:hAnsi="Aptos"/>
          <w:b/>
          <w:bCs/>
          <w:sz w:val="19"/>
        </w:rPr>
        <w:t>Singapore Institute of Technology</w:t>
      </w:r>
      <w:r w:rsidR="003B5012">
        <w:rPr>
          <w:rFonts w:ascii="Aptos" w:hAnsi="Aptos"/>
          <w:b/>
          <w:bCs/>
          <w:sz w:val="19"/>
        </w:rPr>
        <w:t xml:space="preserve"> (Singapore, SG)</w:t>
      </w:r>
      <w:r>
        <w:rPr>
          <w:rFonts w:ascii="Aptos" w:hAnsi="Aptos"/>
          <w:b/>
          <w:bCs/>
          <w:sz w:val="19"/>
        </w:rPr>
        <w:tab/>
      </w:r>
      <w:r w:rsidRPr="003D5378">
        <w:rPr>
          <w:rFonts w:ascii="Aptos" w:hAnsi="Aptos"/>
          <w:b/>
          <w:bCs/>
          <w:sz w:val="19"/>
        </w:rPr>
        <w:t>Sep 2011 – May 2015</w:t>
      </w:r>
    </w:p>
    <w:p w14:paraId="6CC3DB4C" w14:textId="668DF547" w:rsidR="000F466D" w:rsidRPr="00D04D75" w:rsidRDefault="000F466D" w:rsidP="00A50DED">
      <w:pPr>
        <w:tabs>
          <w:tab w:val="right" w:pos="10620"/>
        </w:tabs>
        <w:spacing w:after="0" w:line="280" w:lineRule="exact"/>
        <w:jc w:val="both"/>
        <w:rPr>
          <w:rFonts w:ascii="Aptos" w:hAnsi="Aptos"/>
          <w:bCs/>
          <w:sz w:val="19"/>
        </w:rPr>
      </w:pPr>
      <w:r w:rsidRPr="000F466D">
        <w:rPr>
          <w:rFonts w:ascii="Aptos" w:hAnsi="Aptos"/>
          <w:bCs/>
          <w:sz w:val="19"/>
        </w:rPr>
        <w:t>Bachelor of Science in Computer Science</w:t>
      </w:r>
    </w:p>
    <w:sectPr w:rsidR="000F466D" w:rsidRPr="00D04D75"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8DBA" w14:textId="77777777" w:rsidR="007E218E" w:rsidRDefault="007E218E">
      <w:pPr>
        <w:spacing w:after="0" w:line="240" w:lineRule="auto"/>
      </w:pPr>
      <w:r>
        <w:separator/>
      </w:r>
    </w:p>
  </w:endnote>
  <w:endnote w:type="continuationSeparator" w:id="0">
    <w:p w14:paraId="18841967" w14:textId="77777777" w:rsidR="007E218E" w:rsidRDefault="007E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FABD" w14:textId="77777777" w:rsidR="007E218E" w:rsidRDefault="007E218E">
      <w:pPr>
        <w:spacing w:after="0" w:line="240" w:lineRule="auto"/>
      </w:pPr>
      <w:r>
        <w:separator/>
      </w:r>
    </w:p>
  </w:footnote>
  <w:footnote w:type="continuationSeparator" w:id="0">
    <w:p w14:paraId="7A0DD87B" w14:textId="77777777" w:rsidR="007E218E" w:rsidRDefault="007E2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374BE"/>
    <w:multiLevelType w:val="hybridMultilevel"/>
    <w:tmpl w:val="EE74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D2E98"/>
    <w:multiLevelType w:val="hybridMultilevel"/>
    <w:tmpl w:val="5D3093EA"/>
    <w:lvl w:ilvl="0" w:tplc="4906B7EE">
      <w:numFmt w:val="bullet"/>
      <w:lvlText w:val="•"/>
      <w:lvlJc w:val="left"/>
      <w:pPr>
        <w:ind w:left="792" w:hanging="360"/>
      </w:pPr>
      <w:rPr>
        <w:rFonts w:ascii="Serif" w:eastAsia="Arial" w:hAnsi="Serif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46ED23A8"/>
    <w:multiLevelType w:val="hybridMultilevel"/>
    <w:tmpl w:val="95AEAEF8"/>
    <w:lvl w:ilvl="0" w:tplc="4906B7EE">
      <w:numFmt w:val="bullet"/>
      <w:lvlText w:val="•"/>
      <w:lvlJc w:val="left"/>
      <w:pPr>
        <w:ind w:left="720" w:hanging="360"/>
      </w:pPr>
      <w:rPr>
        <w:rFonts w:ascii="Serif" w:eastAsia="Arial" w:hAnsi="Serif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D357D"/>
    <w:multiLevelType w:val="hybridMultilevel"/>
    <w:tmpl w:val="6436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620">
    <w:abstractNumId w:val="8"/>
  </w:num>
  <w:num w:numId="2" w16cid:durableId="774977531">
    <w:abstractNumId w:val="6"/>
  </w:num>
  <w:num w:numId="3" w16cid:durableId="1698969801">
    <w:abstractNumId w:val="5"/>
  </w:num>
  <w:num w:numId="4" w16cid:durableId="876892107">
    <w:abstractNumId w:val="4"/>
  </w:num>
  <w:num w:numId="5" w16cid:durableId="1785953998">
    <w:abstractNumId w:val="7"/>
  </w:num>
  <w:num w:numId="6" w16cid:durableId="1318194057">
    <w:abstractNumId w:val="3"/>
  </w:num>
  <w:num w:numId="7" w16cid:durableId="1180923730">
    <w:abstractNumId w:val="2"/>
  </w:num>
  <w:num w:numId="8" w16cid:durableId="572085713">
    <w:abstractNumId w:val="1"/>
  </w:num>
  <w:num w:numId="9" w16cid:durableId="639192853">
    <w:abstractNumId w:val="0"/>
  </w:num>
  <w:num w:numId="10" w16cid:durableId="381950450">
    <w:abstractNumId w:val="9"/>
  </w:num>
  <w:num w:numId="11" w16cid:durableId="1803385347">
    <w:abstractNumId w:val="11"/>
  </w:num>
  <w:num w:numId="12" w16cid:durableId="485316320">
    <w:abstractNumId w:val="10"/>
  </w:num>
  <w:num w:numId="13" w16cid:durableId="1699507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19"/>
    <w:rsid w:val="00034616"/>
    <w:rsid w:val="00056F32"/>
    <w:rsid w:val="0006063C"/>
    <w:rsid w:val="00062033"/>
    <w:rsid w:val="00080D08"/>
    <w:rsid w:val="00082CE4"/>
    <w:rsid w:val="000A3AE5"/>
    <w:rsid w:val="000D7245"/>
    <w:rsid w:val="000E249C"/>
    <w:rsid w:val="000E57F1"/>
    <w:rsid w:val="000F466D"/>
    <w:rsid w:val="000F78FD"/>
    <w:rsid w:val="0015074B"/>
    <w:rsid w:val="00165338"/>
    <w:rsid w:val="00185E90"/>
    <w:rsid w:val="00197ECC"/>
    <w:rsid w:val="001A1E19"/>
    <w:rsid w:val="001B335E"/>
    <w:rsid w:val="001C6E4D"/>
    <w:rsid w:val="001E2D71"/>
    <w:rsid w:val="0020452E"/>
    <w:rsid w:val="00213459"/>
    <w:rsid w:val="00223792"/>
    <w:rsid w:val="00234B01"/>
    <w:rsid w:val="0026261D"/>
    <w:rsid w:val="00286814"/>
    <w:rsid w:val="0029639D"/>
    <w:rsid w:val="002A64F6"/>
    <w:rsid w:val="002B0E83"/>
    <w:rsid w:val="002B6842"/>
    <w:rsid w:val="002D1A91"/>
    <w:rsid w:val="002D5865"/>
    <w:rsid w:val="00300F25"/>
    <w:rsid w:val="00302CC0"/>
    <w:rsid w:val="0032222C"/>
    <w:rsid w:val="003225F1"/>
    <w:rsid w:val="00322B32"/>
    <w:rsid w:val="00326F90"/>
    <w:rsid w:val="00332CD8"/>
    <w:rsid w:val="00353829"/>
    <w:rsid w:val="003B0F9C"/>
    <w:rsid w:val="003B21A7"/>
    <w:rsid w:val="003B5012"/>
    <w:rsid w:val="003D5378"/>
    <w:rsid w:val="0045787F"/>
    <w:rsid w:val="004A2F6F"/>
    <w:rsid w:val="004E1C48"/>
    <w:rsid w:val="004F209E"/>
    <w:rsid w:val="005003C5"/>
    <w:rsid w:val="0058180C"/>
    <w:rsid w:val="00592A0A"/>
    <w:rsid w:val="005B2482"/>
    <w:rsid w:val="005D2294"/>
    <w:rsid w:val="006025EE"/>
    <w:rsid w:val="00611177"/>
    <w:rsid w:val="00611D3E"/>
    <w:rsid w:val="00620D94"/>
    <w:rsid w:val="00640471"/>
    <w:rsid w:val="00671610"/>
    <w:rsid w:val="006779CD"/>
    <w:rsid w:val="006801B4"/>
    <w:rsid w:val="0068381B"/>
    <w:rsid w:val="006A053B"/>
    <w:rsid w:val="006D56B8"/>
    <w:rsid w:val="006E400B"/>
    <w:rsid w:val="006E5121"/>
    <w:rsid w:val="00706ADD"/>
    <w:rsid w:val="00742CFF"/>
    <w:rsid w:val="00771F8C"/>
    <w:rsid w:val="007D5F31"/>
    <w:rsid w:val="007D7FCA"/>
    <w:rsid w:val="007E218E"/>
    <w:rsid w:val="008044FB"/>
    <w:rsid w:val="0082757C"/>
    <w:rsid w:val="008561F7"/>
    <w:rsid w:val="008A2D20"/>
    <w:rsid w:val="008B7F5F"/>
    <w:rsid w:val="008C4B5A"/>
    <w:rsid w:val="00944DA3"/>
    <w:rsid w:val="009A27A9"/>
    <w:rsid w:val="009B154E"/>
    <w:rsid w:val="009B1A60"/>
    <w:rsid w:val="009E327E"/>
    <w:rsid w:val="009E5744"/>
    <w:rsid w:val="009F1CD1"/>
    <w:rsid w:val="009F6926"/>
    <w:rsid w:val="00A04C8B"/>
    <w:rsid w:val="00A3013C"/>
    <w:rsid w:val="00A50DED"/>
    <w:rsid w:val="00A5165D"/>
    <w:rsid w:val="00A61146"/>
    <w:rsid w:val="00A61851"/>
    <w:rsid w:val="00A623A1"/>
    <w:rsid w:val="00AA1D8D"/>
    <w:rsid w:val="00AA3DB8"/>
    <w:rsid w:val="00AB71DD"/>
    <w:rsid w:val="00AC4630"/>
    <w:rsid w:val="00AE3646"/>
    <w:rsid w:val="00AE4EEC"/>
    <w:rsid w:val="00B31748"/>
    <w:rsid w:val="00B31EF5"/>
    <w:rsid w:val="00B47730"/>
    <w:rsid w:val="00B77096"/>
    <w:rsid w:val="00B87B8C"/>
    <w:rsid w:val="00BA273E"/>
    <w:rsid w:val="00BA319E"/>
    <w:rsid w:val="00BA7758"/>
    <w:rsid w:val="00BC028A"/>
    <w:rsid w:val="00BC291E"/>
    <w:rsid w:val="00BE5B58"/>
    <w:rsid w:val="00C177C8"/>
    <w:rsid w:val="00CB0664"/>
    <w:rsid w:val="00CB1C09"/>
    <w:rsid w:val="00D02A63"/>
    <w:rsid w:val="00D04D75"/>
    <w:rsid w:val="00D219D4"/>
    <w:rsid w:val="00D500C4"/>
    <w:rsid w:val="00D5369F"/>
    <w:rsid w:val="00D65F32"/>
    <w:rsid w:val="00DC61E9"/>
    <w:rsid w:val="00DF6F3B"/>
    <w:rsid w:val="00E30025"/>
    <w:rsid w:val="00E37BF6"/>
    <w:rsid w:val="00E41BC2"/>
    <w:rsid w:val="00E57D2C"/>
    <w:rsid w:val="00EA2E7B"/>
    <w:rsid w:val="00EA4DCF"/>
    <w:rsid w:val="00EA5AC0"/>
    <w:rsid w:val="00EC1DC0"/>
    <w:rsid w:val="00ED371F"/>
    <w:rsid w:val="00EE6FF4"/>
    <w:rsid w:val="00EE7F94"/>
    <w:rsid w:val="00EF5FB4"/>
    <w:rsid w:val="00F2436C"/>
    <w:rsid w:val="00F279FE"/>
    <w:rsid w:val="00F55DA8"/>
    <w:rsid w:val="00F60F4A"/>
    <w:rsid w:val="00F6570E"/>
    <w:rsid w:val="00F82A4F"/>
    <w:rsid w:val="00FA5375"/>
    <w:rsid w:val="00FC693F"/>
    <w:rsid w:val="00FD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DDAE4"/>
  <w14:defaultImageDpi w14:val="300"/>
  <w15:docId w15:val="{E2996196-5F80-4B70-A866-115E073E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3E"/>
  </w:style>
  <w:style w:type="paragraph" w:styleId="Heading1">
    <w:name w:val="heading 1"/>
    <w:basedOn w:val="Normal"/>
    <w:next w:val="Normal"/>
    <w:link w:val="Heading1Char"/>
    <w:uiPriority w:val="9"/>
    <w:qFormat/>
    <w:rsid w:val="00F279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9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9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F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F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F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F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F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F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279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79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79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79F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279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79FE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F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79F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279F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79FE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F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F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F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F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F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79F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279FE"/>
    <w:rPr>
      <w:b/>
      <w:bCs/>
    </w:rPr>
  </w:style>
  <w:style w:type="character" w:styleId="Emphasis">
    <w:name w:val="Emphasis"/>
    <w:basedOn w:val="DefaultParagraphFont"/>
    <w:uiPriority w:val="20"/>
    <w:qFormat/>
    <w:rsid w:val="00F279F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F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F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279F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279F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279F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279F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79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79F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7F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ssell.turner1002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</dc:creator>
  <cp:keywords/>
  <dc:description/>
  <cp:lastModifiedBy>Administrator</cp:lastModifiedBy>
  <cp:revision>71</cp:revision>
  <dcterms:created xsi:type="dcterms:W3CDTF">2013-12-23T23:15:00Z</dcterms:created>
  <dcterms:modified xsi:type="dcterms:W3CDTF">2026-09-03T20:52:00Z</dcterms:modified>
  <cp:category/>
  <dc:identifier/>
  <cp:contentStatus/>
  <dc:language/>
  <cp:version/>
</cp:coreProperties>
</file>