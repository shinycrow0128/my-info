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36768" w14:textId="475A77A5" w:rsidR="00185E90" w:rsidRPr="005772B0" w:rsidRDefault="0080542A" w:rsidP="00BE6661">
      <w:pPr>
        <w:spacing w:before="120" w:after="0" w:line="360" w:lineRule="auto"/>
        <w:jc w:val="center"/>
        <w:rPr>
          <w:rFonts w:ascii="Arial Narrow" w:hAnsi="Arial Narrow" w:cs="Sans Serif Collection"/>
          <w:b/>
          <w:sz w:val="20"/>
        </w:rPr>
      </w:pPr>
      <w:r>
        <w:rPr>
          <w:rFonts w:ascii="Arial Narrow" w:hAnsi="Arial Narrow" w:cs="Sans Serif Collection"/>
          <w:b/>
          <w:sz w:val="36"/>
        </w:rPr>
        <w:t>Adam Corey Everitte</w:t>
      </w:r>
    </w:p>
    <w:p w14:paraId="6EE2A14C" w14:textId="3ED91011" w:rsidR="00185E90" w:rsidRPr="00BE6661" w:rsidRDefault="00027579" w:rsidP="00BE6661">
      <w:pPr>
        <w:keepNext/>
        <w:spacing w:after="0" w:line="360" w:lineRule="auto"/>
        <w:jc w:val="center"/>
        <w:rPr>
          <w:rFonts w:ascii="Arial Narrow" w:hAnsi="Arial Narrow" w:cs="Sans Serif Collection"/>
          <w:b/>
          <w:sz w:val="24"/>
          <w:szCs w:val="24"/>
        </w:rPr>
      </w:pPr>
      <w:r>
        <w:rPr>
          <w:rFonts w:ascii="Arial Narrow" w:hAnsi="Arial Narrow"/>
          <w:b/>
          <w:szCs w:val="24"/>
        </w:rPr>
        <w:t>&lt;&lt;Profile-Title&gt;&gt;</w:t>
      </w:r>
    </w:p>
    <w:p w14:paraId="0752DA60" w14:textId="3F8004EC" w:rsidR="00185E90" w:rsidRPr="00CC4DA2" w:rsidRDefault="00654214" w:rsidP="00BE6661">
      <w:pPr>
        <w:spacing w:after="0" w:line="360" w:lineRule="auto"/>
        <w:jc w:val="center"/>
        <w:rPr>
          <w:rFonts w:ascii="Arial Narrow" w:hAnsi="Arial Narrow" w:cs="Sans Serif Collection"/>
          <w:bCs/>
          <w:sz w:val="18"/>
          <w:szCs w:val="18"/>
        </w:rPr>
      </w:pPr>
      <w:r w:rsidRPr="00654214">
        <w:rPr>
          <w:rFonts w:ascii="Arial Narrow" w:hAnsi="Arial Narrow" w:cs="Sans Serif Collection"/>
          <w:bCs/>
          <w:sz w:val="18"/>
          <w:szCs w:val="18"/>
        </w:rPr>
        <w:t>•</w:t>
      </w:r>
      <w:r>
        <w:rPr>
          <w:rFonts w:ascii="Arial Narrow" w:hAnsi="Arial Narrow" w:cs="Sans Serif Collection"/>
          <w:bCs/>
          <w:sz w:val="18"/>
          <w:szCs w:val="18"/>
        </w:rPr>
        <w:t xml:space="preserve"> </w:t>
      </w:r>
      <w:r w:rsidR="005E5063" w:rsidRPr="005E5063">
        <w:rPr>
          <w:rFonts w:ascii="Arial Narrow" w:hAnsi="Arial Narrow" w:cs="Sans Serif Collection"/>
          <w:bCs/>
          <w:sz w:val="18"/>
          <w:szCs w:val="18"/>
        </w:rPr>
        <w:t>Pearland, TX</w:t>
      </w:r>
      <w:r w:rsidR="005772B0" w:rsidRPr="00CC4DA2">
        <w:rPr>
          <w:rFonts w:ascii="Arial Narrow" w:hAnsi="Arial Narrow" w:cs="Sans Serif Collection"/>
          <w:bCs/>
          <w:sz w:val="18"/>
          <w:szCs w:val="18"/>
        </w:rPr>
        <w:t xml:space="preserve"> </w:t>
      </w:r>
      <w:r w:rsidRPr="00654214">
        <w:rPr>
          <w:rFonts w:ascii="Arial Narrow" w:hAnsi="Arial Narrow" w:cs="Sans Serif Collection"/>
          <w:bCs/>
          <w:sz w:val="18"/>
          <w:szCs w:val="18"/>
        </w:rPr>
        <w:t>•</w:t>
      </w:r>
      <w:r w:rsidR="00B02A1A" w:rsidRPr="00CC4DA2">
        <w:rPr>
          <w:rFonts w:ascii="Arial Narrow" w:hAnsi="Arial Narrow" w:cs="Sans Serif Collection"/>
          <w:bCs/>
          <w:sz w:val="18"/>
          <w:szCs w:val="18"/>
        </w:rPr>
        <w:t xml:space="preserve"> </w:t>
      </w:r>
      <w:hyperlink r:id="rId8" w:history="1">
        <w:r w:rsidR="005205FB" w:rsidRPr="008A1761">
          <w:rPr>
            <w:rStyle w:val="Hyperlink"/>
            <w:rFonts w:ascii="Arial Narrow" w:hAnsi="Arial Narrow" w:cs="Sans Serif Collection"/>
            <w:bCs/>
            <w:sz w:val="18"/>
            <w:szCs w:val="18"/>
          </w:rPr>
          <w:t>adam.corey1001@outlook.com</w:t>
        </w:r>
      </w:hyperlink>
      <w:r w:rsidR="005205FB">
        <w:rPr>
          <w:rFonts w:ascii="Arial Narrow" w:hAnsi="Arial Narrow" w:cs="Sans Serif Collection"/>
          <w:bCs/>
          <w:sz w:val="18"/>
          <w:szCs w:val="18"/>
        </w:rPr>
        <w:t xml:space="preserve"> </w:t>
      </w:r>
      <w:r w:rsidRPr="00654214">
        <w:rPr>
          <w:rFonts w:ascii="Arial Narrow" w:hAnsi="Arial Narrow"/>
          <w:bCs/>
          <w:sz w:val="18"/>
          <w:szCs w:val="18"/>
        </w:rPr>
        <w:t>•</w:t>
      </w:r>
      <w:r w:rsidR="005772B0" w:rsidRPr="00CC4DA2">
        <w:rPr>
          <w:rFonts w:ascii="Arial Narrow" w:hAnsi="Arial Narrow"/>
          <w:bCs/>
          <w:sz w:val="18"/>
          <w:szCs w:val="18"/>
        </w:rPr>
        <w:t xml:space="preserve"> </w:t>
      </w:r>
      <w:r w:rsidR="000E3A67" w:rsidRPr="00CC4DA2">
        <w:rPr>
          <w:rFonts w:ascii="Arial Narrow" w:hAnsi="Arial Narrow"/>
          <w:bCs/>
          <w:sz w:val="18"/>
          <w:szCs w:val="18"/>
        </w:rPr>
        <w:t>(325) 532-0445</w:t>
      </w:r>
      <w:r>
        <w:rPr>
          <w:rFonts w:ascii="Arial Narrow" w:hAnsi="Arial Narrow"/>
          <w:bCs/>
          <w:sz w:val="18"/>
          <w:szCs w:val="18"/>
        </w:rPr>
        <w:t xml:space="preserve"> </w:t>
      </w:r>
      <w:r w:rsidRPr="00654214">
        <w:rPr>
          <w:rFonts w:ascii="Arial Narrow" w:hAnsi="Arial Narrow"/>
          <w:bCs/>
          <w:sz w:val="18"/>
          <w:szCs w:val="18"/>
        </w:rPr>
        <w:t>•</w:t>
      </w:r>
    </w:p>
    <w:p w14:paraId="10903F5D" w14:textId="77777777" w:rsidR="00185E90" w:rsidRPr="005772B0" w:rsidRDefault="00000000" w:rsidP="00BE6661">
      <w:pPr>
        <w:keepNext/>
        <w:pBdr>
          <w:bottom w:val="single" w:sz="6" w:space="1" w:color="9EADCC"/>
        </w:pBdr>
        <w:spacing w:before="120" w:after="0" w:line="360" w:lineRule="auto"/>
        <w:jc w:val="both"/>
        <w:rPr>
          <w:rFonts w:ascii="Arial Narrow" w:hAnsi="Arial Narrow" w:cs="Sans Serif Collection"/>
          <w:b/>
          <w:szCs w:val="24"/>
        </w:rPr>
      </w:pPr>
      <w:r w:rsidRPr="005772B0">
        <w:rPr>
          <w:rFonts w:ascii="Arial Narrow" w:eastAsia="Aptos Narrow" w:hAnsi="Arial Narrow"/>
          <w:b/>
        </w:rPr>
        <w:t>SUMMARY</w:t>
      </w:r>
    </w:p>
    <w:p w14:paraId="08DB85E4" w14:textId="3EACB93C" w:rsidR="00185E90" w:rsidRPr="005772B0" w:rsidRDefault="00027579" w:rsidP="00BE6661">
      <w:pPr>
        <w:spacing w:after="0" w:line="360" w:lineRule="auto"/>
        <w:jc w:val="both"/>
        <w:rPr>
          <w:rFonts w:ascii="Arial Narrow" w:hAnsi="Arial Narrow" w:cs="Sans Serif Collection"/>
          <w:bCs/>
          <w:sz w:val="18"/>
          <w:szCs w:val="20"/>
        </w:rPr>
      </w:pPr>
      <w:r>
        <w:rPr>
          <w:rFonts w:ascii="Arial Narrow" w:hAnsi="Arial Narrow"/>
          <w:b/>
          <w:bCs/>
          <w:sz w:val="18"/>
        </w:rPr>
        <w:t>&lt;&lt;Profile-Summary&gt;&gt;</w:t>
      </w:r>
    </w:p>
    <w:p w14:paraId="7B09BC97" w14:textId="77777777" w:rsidR="00185E90" w:rsidRPr="005772B0" w:rsidRDefault="00000000" w:rsidP="00BE6661">
      <w:pPr>
        <w:keepNext/>
        <w:pBdr>
          <w:bottom w:val="single" w:sz="6" w:space="1" w:color="9EADCC"/>
        </w:pBdr>
        <w:spacing w:before="120" w:after="0" w:line="360" w:lineRule="auto"/>
        <w:jc w:val="both"/>
        <w:rPr>
          <w:rFonts w:ascii="Arial Narrow" w:hAnsi="Arial Narrow" w:cs="Sans Serif Collection"/>
          <w:b/>
          <w:szCs w:val="24"/>
        </w:rPr>
      </w:pPr>
      <w:r w:rsidRPr="005772B0">
        <w:rPr>
          <w:rFonts w:ascii="Arial Narrow" w:eastAsia="Aptos Narrow" w:hAnsi="Arial Narrow"/>
          <w:b/>
        </w:rPr>
        <w:t>SKILLS</w:t>
      </w:r>
    </w:p>
    <w:p w14:paraId="2FED5D07" w14:textId="1CD5FF9B" w:rsidR="00185E90" w:rsidRPr="005772B0" w:rsidRDefault="00027579" w:rsidP="00BE6661">
      <w:pPr>
        <w:pStyle w:val="ListParagraph"/>
        <w:numPr>
          <w:ilvl w:val="0"/>
          <w:numId w:val="11"/>
        </w:numPr>
        <w:spacing w:after="0" w:line="360" w:lineRule="auto"/>
        <w:ind w:left="288" w:hanging="216"/>
        <w:contextualSpacing w:val="0"/>
        <w:jc w:val="both"/>
        <w:rPr>
          <w:rFonts w:ascii="Arial Narrow" w:hAnsi="Arial Narrow" w:cs="Sans Serif Collection"/>
          <w:bCs/>
          <w:sz w:val="18"/>
          <w:szCs w:val="20"/>
        </w:rPr>
      </w:pPr>
      <w:r>
        <w:rPr>
          <w:rFonts w:ascii="Arial Narrow" w:hAnsi="Arial Narrow"/>
          <w:b/>
          <w:sz w:val="18"/>
        </w:rPr>
        <w:t>&lt;&lt;Category1&gt;&gt;</w:t>
      </w:r>
      <w:r w:rsidR="006025EE">
        <w:rPr>
          <w:rFonts w:ascii="Arial Narrow" w:hAnsi="Arial Narrow"/>
          <w:b/>
          <w:sz w:val="18"/>
        </w:rPr>
        <w:t xml:space="preserve">: </w:t>
      </w:r>
      <w:r>
        <w:rPr>
          <w:rFonts w:ascii="Arial Narrow" w:hAnsi="Arial Narrow"/>
          <w:sz w:val="18"/>
        </w:rPr>
        <w:t>&lt;&lt;Skills1&gt;&gt;</w:t>
      </w:r>
    </w:p>
    <w:p w14:paraId="12EB96F0" w14:textId="6F23DFA8" w:rsidR="00027579" w:rsidRPr="005772B0" w:rsidRDefault="00027579" w:rsidP="00027579">
      <w:pPr>
        <w:pStyle w:val="ListParagraph"/>
        <w:numPr>
          <w:ilvl w:val="0"/>
          <w:numId w:val="11"/>
        </w:numPr>
        <w:spacing w:after="0" w:line="360" w:lineRule="auto"/>
        <w:ind w:left="288" w:hanging="216"/>
        <w:contextualSpacing w:val="0"/>
        <w:jc w:val="both"/>
        <w:rPr>
          <w:rFonts w:ascii="Arial Narrow" w:hAnsi="Arial Narrow" w:cs="Sans Serif Collection"/>
          <w:bCs/>
          <w:sz w:val="18"/>
          <w:szCs w:val="20"/>
        </w:rPr>
      </w:pPr>
      <w:r>
        <w:rPr>
          <w:rFonts w:ascii="Arial Narrow" w:hAnsi="Arial Narrow"/>
          <w:b/>
          <w:sz w:val="18"/>
        </w:rPr>
        <w:t>&lt;&lt;Category</w:t>
      </w:r>
      <w:r>
        <w:rPr>
          <w:rFonts w:ascii="Arial Narrow" w:hAnsi="Arial Narrow"/>
          <w:b/>
          <w:sz w:val="18"/>
        </w:rPr>
        <w:t>2</w:t>
      </w:r>
      <w:r>
        <w:rPr>
          <w:rFonts w:ascii="Arial Narrow" w:hAnsi="Arial Narrow"/>
          <w:b/>
          <w:sz w:val="18"/>
        </w:rPr>
        <w:t xml:space="preserve">&gt;&gt;: </w:t>
      </w:r>
      <w:r>
        <w:rPr>
          <w:rFonts w:ascii="Arial Narrow" w:hAnsi="Arial Narrow"/>
          <w:sz w:val="18"/>
        </w:rPr>
        <w:t>&lt;&lt;Skills</w:t>
      </w:r>
      <w:r>
        <w:rPr>
          <w:rFonts w:ascii="Arial Narrow" w:hAnsi="Arial Narrow"/>
          <w:sz w:val="18"/>
        </w:rPr>
        <w:t>2</w:t>
      </w:r>
      <w:r>
        <w:rPr>
          <w:rFonts w:ascii="Arial Narrow" w:hAnsi="Arial Narrow"/>
          <w:sz w:val="18"/>
        </w:rPr>
        <w:t>&gt;&gt;</w:t>
      </w:r>
    </w:p>
    <w:p w14:paraId="4E482E0F" w14:textId="44E98A1B" w:rsidR="00027579" w:rsidRPr="005772B0" w:rsidRDefault="00027579" w:rsidP="00027579">
      <w:pPr>
        <w:pStyle w:val="ListParagraph"/>
        <w:numPr>
          <w:ilvl w:val="0"/>
          <w:numId w:val="11"/>
        </w:numPr>
        <w:spacing w:after="0" w:line="360" w:lineRule="auto"/>
        <w:ind w:left="288" w:hanging="216"/>
        <w:contextualSpacing w:val="0"/>
        <w:jc w:val="both"/>
        <w:rPr>
          <w:rFonts w:ascii="Arial Narrow" w:hAnsi="Arial Narrow" w:cs="Sans Serif Collection"/>
          <w:bCs/>
          <w:sz w:val="18"/>
          <w:szCs w:val="20"/>
        </w:rPr>
      </w:pPr>
      <w:r>
        <w:rPr>
          <w:rFonts w:ascii="Arial Narrow" w:hAnsi="Arial Narrow"/>
          <w:b/>
          <w:sz w:val="18"/>
        </w:rPr>
        <w:t>&lt;&lt;Category</w:t>
      </w:r>
      <w:r>
        <w:rPr>
          <w:rFonts w:ascii="Arial Narrow" w:hAnsi="Arial Narrow"/>
          <w:b/>
          <w:sz w:val="18"/>
        </w:rPr>
        <w:t>3</w:t>
      </w:r>
      <w:r>
        <w:rPr>
          <w:rFonts w:ascii="Arial Narrow" w:hAnsi="Arial Narrow"/>
          <w:b/>
          <w:sz w:val="18"/>
        </w:rPr>
        <w:t xml:space="preserve">&gt;&gt;: </w:t>
      </w:r>
      <w:r>
        <w:rPr>
          <w:rFonts w:ascii="Arial Narrow" w:hAnsi="Arial Narrow"/>
          <w:sz w:val="18"/>
        </w:rPr>
        <w:t>&lt;&lt;Skills</w:t>
      </w:r>
      <w:r>
        <w:rPr>
          <w:rFonts w:ascii="Arial Narrow" w:hAnsi="Arial Narrow"/>
          <w:sz w:val="18"/>
        </w:rPr>
        <w:t>3</w:t>
      </w:r>
      <w:r>
        <w:rPr>
          <w:rFonts w:ascii="Arial Narrow" w:hAnsi="Arial Narrow"/>
          <w:sz w:val="18"/>
        </w:rPr>
        <w:t>&gt;&gt;</w:t>
      </w:r>
    </w:p>
    <w:p w14:paraId="4A7EB3D1" w14:textId="4E3BB514" w:rsidR="00771F8C" w:rsidRPr="00027579" w:rsidRDefault="00027579" w:rsidP="00027579">
      <w:pPr>
        <w:pStyle w:val="ListParagraph"/>
        <w:numPr>
          <w:ilvl w:val="0"/>
          <w:numId w:val="11"/>
        </w:numPr>
        <w:spacing w:after="0" w:line="360" w:lineRule="auto"/>
        <w:ind w:left="288" w:hanging="216"/>
        <w:contextualSpacing w:val="0"/>
        <w:jc w:val="both"/>
        <w:rPr>
          <w:rFonts w:ascii="Arial Narrow" w:hAnsi="Arial Narrow" w:cs="Sans Serif Collection"/>
          <w:bCs/>
          <w:sz w:val="18"/>
          <w:szCs w:val="20"/>
        </w:rPr>
      </w:pPr>
      <w:r>
        <w:rPr>
          <w:rFonts w:ascii="Arial Narrow" w:hAnsi="Arial Narrow"/>
          <w:b/>
          <w:sz w:val="18"/>
        </w:rPr>
        <w:t>&lt;&lt;Category</w:t>
      </w:r>
      <w:r>
        <w:rPr>
          <w:rFonts w:ascii="Arial Narrow" w:hAnsi="Arial Narrow"/>
          <w:b/>
          <w:sz w:val="18"/>
        </w:rPr>
        <w:t>4</w:t>
      </w:r>
      <w:r>
        <w:rPr>
          <w:rFonts w:ascii="Arial Narrow" w:hAnsi="Arial Narrow"/>
          <w:b/>
          <w:sz w:val="18"/>
        </w:rPr>
        <w:t xml:space="preserve">&gt;&gt;: </w:t>
      </w:r>
      <w:r>
        <w:rPr>
          <w:rFonts w:ascii="Arial Narrow" w:hAnsi="Arial Narrow"/>
          <w:sz w:val="18"/>
        </w:rPr>
        <w:t>&lt;&lt;Skills</w:t>
      </w:r>
      <w:r>
        <w:rPr>
          <w:rFonts w:ascii="Arial Narrow" w:hAnsi="Arial Narrow"/>
          <w:sz w:val="18"/>
        </w:rPr>
        <w:t>4</w:t>
      </w:r>
      <w:r>
        <w:rPr>
          <w:rFonts w:ascii="Arial Narrow" w:hAnsi="Arial Narrow"/>
          <w:sz w:val="18"/>
        </w:rPr>
        <w:t>&gt;&gt;</w:t>
      </w:r>
    </w:p>
    <w:p w14:paraId="353E1EE3" w14:textId="77777777" w:rsidR="00185E90" w:rsidRPr="005772B0" w:rsidRDefault="00000000" w:rsidP="00BE6661">
      <w:pPr>
        <w:keepNext/>
        <w:pBdr>
          <w:bottom w:val="single" w:sz="6" w:space="1" w:color="9EADCC"/>
        </w:pBdr>
        <w:spacing w:before="120" w:after="0" w:line="360" w:lineRule="auto"/>
        <w:jc w:val="both"/>
        <w:rPr>
          <w:rFonts w:ascii="Arial Narrow" w:hAnsi="Arial Narrow" w:cs="Sans Serif Collection"/>
          <w:b/>
          <w:szCs w:val="24"/>
        </w:rPr>
      </w:pPr>
      <w:r w:rsidRPr="005772B0">
        <w:rPr>
          <w:rFonts w:ascii="Arial Narrow" w:eastAsia="Aptos Narrow" w:hAnsi="Arial Narrow"/>
          <w:b/>
        </w:rPr>
        <w:t>EXPERIENCE</w:t>
      </w:r>
    </w:p>
    <w:p w14:paraId="37E82AE9" w14:textId="7805392E" w:rsidR="003B0F9C" w:rsidRPr="005772B0" w:rsidRDefault="00A00A10" w:rsidP="00BE6661">
      <w:pPr>
        <w:keepNext/>
        <w:tabs>
          <w:tab w:val="right" w:pos="10620"/>
        </w:tabs>
        <w:spacing w:before="60" w:after="0" w:line="360" w:lineRule="auto"/>
        <w:jc w:val="both"/>
        <w:rPr>
          <w:rFonts w:ascii="Arial Narrow" w:eastAsia="Verdana" w:hAnsi="Arial Narrow" w:cs="Verdana"/>
          <w:b/>
          <w:bCs/>
          <w:color w:val="000000"/>
          <w:sz w:val="19"/>
          <w:szCs w:val="19"/>
        </w:rPr>
      </w:pPr>
      <w:r>
        <w:rPr>
          <w:rFonts w:ascii="Arial Narrow" w:eastAsia="Verdana" w:hAnsi="Arial Narrow" w:cs="Verdana"/>
          <w:b/>
          <w:bCs/>
          <w:color w:val="000000"/>
          <w:sz w:val="19"/>
          <w:szCs w:val="19"/>
        </w:rPr>
        <w:t>Snap</w:t>
      </w:r>
      <w:r w:rsidR="006A053B" w:rsidRPr="005772B0">
        <w:rPr>
          <w:rFonts w:ascii="Arial Narrow" w:eastAsia="Verdana" w:hAnsi="Arial Narrow" w:cs="Verdana"/>
          <w:b/>
          <w:bCs/>
          <w:color w:val="000000"/>
          <w:sz w:val="19"/>
          <w:szCs w:val="19"/>
        </w:rPr>
        <w:t xml:space="preserve"> (</w:t>
      </w:r>
      <w:r w:rsidR="00BA6E4A">
        <w:rPr>
          <w:rFonts w:ascii="Arial Narrow" w:eastAsia="Verdana" w:hAnsi="Arial Narrow" w:cs="Verdana"/>
          <w:b/>
          <w:bCs/>
          <w:color w:val="000000"/>
          <w:sz w:val="19"/>
          <w:szCs w:val="19"/>
        </w:rPr>
        <w:t>Austin</w:t>
      </w:r>
      <w:r w:rsidR="006A053B" w:rsidRPr="005772B0">
        <w:rPr>
          <w:rFonts w:ascii="Arial Narrow" w:eastAsia="Verdana" w:hAnsi="Arial Narrow" w:cs="Verdana"/>
          <w:b/>
          <w:bCs/>
          <w:color w:val="000000"/>
          <w:sz w:val="19"/>
          <w:szCs w:val="19"/>
        </w:rPr>
        <w:t xml:space="preserve">, </w:t>
      </w:r>
      <w:r w:rsidR="00BA6E4A">
        <w:rPr>
          <w:rFonts w:ascii="Arial Narrow" w:eastAsia="Verdana" w:hAnsi="Arial Narrow" w:cs="Verdana"/>
          <w:b/>
          <w:bCs/>
          <w:color w:val="000000"/>
          <w:sz w:val="19"/>
          <w:szCs w:val="19"/>
        </w:rPr>
        <w:t>TX</w:t>
      </w:r>
      <w:r w:rsidR="006A053B" w:rsidRPr="005772B0">
        <w:rPr>
          <w:rFonts w:ascii="Arial Narrow" w:eastAsia="Verdana" w:hAnsi="Arial Narrow" w:cs="Verdana"/>
          <w:b/>
          <w:bCs/>
          <w:color w:val="000000"/>
          <w:sz w:val="19"/>
          <w:szCs w:val="19"/>
        </w:rPr>
        <w:t>)</w:t>
      </w:r>
      <w:r w:rsidR="00A3013C" w:rsidRPr="005772B0">
        <w:rPr>
          <w:rFonts w:ascii="Arial Narrow" w:eastAsia="Verdana" w:hAnsi="Arial Narrow" w:cs="Verdana"/>
          <w:b/>
          <w:bCs/>
          <w:color w:val="000000"/>
          <w:sz w:val="19"/>
          <w:szCs w:val="19"/>
        </w:rPr>
        <w:tab/>
      </w:r>
      <w:r w:rsidR="00720FF3">
        <w:rPr>
          <w:rFonts w:ascii="Arial Narrow" w:hAnsi="Arial Narrow"/>
          <w:b/>
          <w:bCs/>
          <w:sz w:val="19"/>
        </w:rPr>
        <w:t>Aug</w:t>
      </w:r>
      <w:r w:rsidR="003D5378" w:rsidRPr="005772B0">
        <w:rPr>
          <w:rFonts w:ascii="Arial Narrow" w:hAnsi="Arial Narrow"/>
          <w:b/>
          <w:bCs/>
          <w:sz w:val="19"/>
        </w:rPr>
        <w:t xml:space="preserve"> </w:t>
      </w:r>
      <w:r w:rsidR="006A053B" w:rsidRPr="005772B0">
        <w:rPr>
          <w:rFonts w:ascii="Arial Narrow" w:hAnsi="Arial Narrow"/>
          <w:b/>
          <w:bCs/>
          <w:sz w:val="19"/>
        </w:rPr>
        <w:t>202</w:t>
      </w:r>
      <w:r w:rsidR="00720FF3">
        <w:rPr>
          <w:rFonts w:ascii="Arial Narrow" w:hAnsi="Arial Narrow"/>
          <w:b/>
          <w:bCs/>
          <w:sz w:val="19"/>
        </w:rPr>
        <w:t>0</w:t>
      </w:r>
      <w:r w:rsidR="006A053B" w:rsidRPr="005772B0">
        <w:rPr>
          <w:rFonts w:ascii="Arial Narrow" w:hAnsi="Arial Narrow"/>
          <w:b/>
          <w:bCs/>
          <w:sz w:val="19"/>
        </w:rPr>
        <w:t xml:space="preserve"> – </w:t>
      </w:r>
      <w:r w:rsidR="00766804">
        <w:rPr>
          <w:rFonts w:ascii="Arial Narrow" w:hAnsi="Arial Narrow"/>
          <w:b/>
          <w:bCs/>
          <w:sz w:val="19"/>
        </w:rPr>
        <w:t>Pre</w:t>
      </w:r>
      <w:r w:rsidR="00F04D21">
        <w:rPr>
          <w:rFonts w:ascii="Arial Narrow" w:hAnsi="Arial Narrow"/>
          <w:b/>
          <w:bCs/>
          <w:sz w:val="19"/>
        </w:rPr>
        <w:t>sent</w:t>
      </w:r>
    </w:p>
    <w:p w14:paraId="08E9049E" w14:textId="312E167A" w:rsidR="00185E90" w:rsidRPr="005772B0" w:rsidRDefault="00000000" w:rsidP="00BE6661">
      <w:pPr>
        <w:keepNext/>
        <w:tabs>
          <w:tab w:val="right" w:pos="10620"/>
        </w:tabs>
        <w:spacing w:after="0" w:line="360" w:lineRule="auto"/>
        <w:jc w:val="both"/>
        <w:rPr>
          <w:rFonts w:ascii="Arial Narrow" w:hAnsi="Arial Narrow"/>
          <w:bCs/>
          <w:sz w:val="18"/>
          <w:szCs w:val="20"/>
        </w:rPr>
      </w:pPr>
      <w:r>
        <w:rPr>
          <w:rFonts w:ascii="Arial Narrow" w:hAnsi="Arial Narrow"/>
          <w:b/>
          <w:sz w:val="19"/>
        </w:rPr>
        <w:t>Senior Software Engineer</w:t>
      </w:r>
    </w:p>
    <w:p w14:paraId="2B33BD30" w14:textId="68ECFC97" w:rsidR="00185E90" w:rsidRPr="005772B0" w:rsidRDefault="00027579" w:rsidP="00BE6661">
      <w:pPr>
        <w:spacing w:before="40" w:after="0" w:line="360" w:lineRule="auto"/>
        <w:jc w:val="both"/>
        <w:rPr>
          <w:rFonts w:ascii="Arial Narrow" w:hAnsi="Arial Narrow" w:cs="Sans Serif Collection"/>
          <w:bCs/>
          <w:i/>
          <w:iCs/>
          <w:sz w:val="18"/>
          <w:szCs w:val="20"/>
        </w:rPr>
      </w:pPr>
      <w:r>
        <w:rPr>
          <w:rFonts w:ascii="Arial Narrow" w:hAnsi="Arial Narrow"/>
          <w:i/>
          <w:sz w:val="18"/>
        </w:rPr>
        <w:t>&lt;&lt;Company1-WorkSummary&gt;&gt;</w:t>
      </w:r>
    </w:p>
    <w:p w14:paraId="23D79D43" w14:textId="45767497" w:rsidR="00185E90" w:rsidRPr="00027579" w:rsidRDefault="00027579" w:rsidP="00BE6661">
      <w:pPr>
        <w:pStyle w:val="ListParagraph"/>
        <w:numPr>
          <w:ilvl w:val="0"/>
          <w:numId w:val="12"/>
        </w:numPr>
        <w:spacing w:after="0" w:line="360" w:lineRule="auto"/>
        <w:ind w:left="288" w:hanging="216"/>
        <w:contextualSpacing w:val="0"/>
        <w:jc w:val="both"/>
        <w:rPr>
          <w:rFonts w:ascii="Arial Narrow" w:hAnsi="Arial Narrow" w:cs="Sans Serif Collection"/>
          <w:bCs/>
          <w:sz w:val="18"/>
          <w:szCs w:val="20"/>
        </w:rPr>
      </w:pPr>
      <w:r>
        <w:rPr>
          <w:rFonts w:ascii="Arial Narrow" w:hAnsi="Arial Narrow"/>
          <w:sz w:val="18"/>
        </w:rPr>
        <w:t>&lt;&lt;Company1-Bullet1&gt;&gt;</w:t>
      </w:r>
    </w:p>
    <w:p w14:paraId="7121159B" w14:textId="3445E1E7" w:rsidR="00027579" w:rsidRPr="005772B0" w:rsidRDefault="00027579" w:rsidP="00027579">
      <w:pPr>
        <w:pStyle w:val="ListParagraph"/>
        <w:numPr>
          <w:ilvl w:val="0"/>
          <w:numId w:val="12"/>
        </w:numPr>
        <w:spacing w:after="0" w:line="360" w:lineRule="auto"/>
        <w:ind w:left="288" w:hanging="216"/>
        <w:contextualSpacing w:val="0"/>
        <w:jc w:val="both"/>
        <w:rPr>
          <w:rFonts w:ascii="Arial Narrow" w:hAnsi="Arial Narrow" w:cs="Sans Serif Collection"/>
          <w:bCs/>
          <w:sz w:val="18"/>
          <w:szCs w:val="20"/>
        </w:rPr>
      </w:pPr>
      <w:r>
        <w:rPr>
          <w:rFonts w:ascii="Arial Narrow" w:hAnsi="Arial Narrow"/>
          <w:sz w:val="18"/>
        </w:rPr>
        <w:t>&lt;&lt;Company1-Bullet</w:t>
      </w:r>
      <w:r>
        <w:rPr>
          <w:rFonts w:ascii="Arial Narrow" w:hAnsi="Arial Narrow"/>
          <w:sz w:val="18"/>
        </w:rPr>
        <w:t>2</w:t>
      </w:r>
      <w:r>
        <w:rPr>
          <w:rFonts w:ascii="Arial Narrow" w:hAnsi="Arial Narrow"/>
          <w:sz w:val="18"/>
        </w:rPr>
        <w:t>&gt;&gt;</w:t>
      </w:r>
    </w:p>
    <w:p w14:paraId="2DAA162A" w14:textId="05801521" w:rsidR="00027579" w:rsidRPr="00027579" w:rsidRDefault="00027579" w:rsidP="00027579">
      <w:pPr>
        <w:pStyle w:val="ListParagraph"/>
        <w:numPr>
          <w:ilvl w:val="0"/>
          <w:numId w:val="12"/>
        </w:numPr>
        <w:spacing w:after="0" w:line="360" w:lineRule="auto"/>
        <w:ind w:left="288" w:hanging="216"/>
        <w:contextualSpacing w:val="0"/>
        <w:jc w:val="both"/>
        <w:rPr>
          <w:rFonts w:ascii="Arial Narrow" w:hAnsi="Arial Narrow" w:cs="Sans Serif Collection"/>
          <w:bCs/>
          <w:sz w:val="18"/>
          <w:szCs w:val="20"/>
        </w:rPr>
      </w:pPr>
      <w:r>
        <w:rPr>
          <w:rFonts w:ascii="Arial Narrow" w:hAnsi="Arial Narrow"/>
          <w:sz w:val="18"/>
        </w:rPr>
        <w:t>&lt;&lt;Company1-Bullet</w:t>
      </w:r>
      <w:r>
        <w:rPr>
          <w:rFonts w:ascii="Arial Narrow" w:hAnsi="Arial Narrow"/>
          <w:sz w:val="18"/>
        </w:rPr>
        <w:t>3</w:t>
      </w:r>
      <w:r>
        <w:rPr>
          <w:rFonts w:ascii="Arial Narrow" w:hAnsi="Arial Narrow"/>
          <w:sz w:val="18"/>
        </w:rPr>
        <w:t>&gt;&gt;</w:t>
      </w:r>
    </w:p>
    <w:p w14:paraId="1A2DFB02" w14:textId="36ADCA0E" w:rsidR="00611D3E" w:rsidRPr="005772B0" w:rsidRDefault="0090506E" w:rsidP="00BE6661">
      <w:pPr>
        <w:keepNext/>
        <w:tabs>
          <w:tab w:val="right" w:pos="10620"/>
        </w:tabs>
        <w:spacing w:before="60" w:after="0" w:line="360" w:lineRule="auto"/>
        <w:jc w:val="both"/>
        <w:rPr>
          <w:rFonts w:ascii="Arial Narrow" w:hAnsi="Arial Narrow"/>
          <w:b/>
          <w:bCs/>
          <w:sz w:val="19"/>
        </w:rPr>
      </w:pPr>
      <w:r>
        <w:rPr>
          <w:rFonts w:ascii="Arial Narrow" w:hAnsi="Arial Narrow"/>
          <w:b/>
          <w:bCs/>
          <w:sz w:val="19"/>
        </w:rPr>
        <w:t>Tesla</w:t>
      </w:r>
      <w:r w:rsidRPr="005772B0">
        <w:rPr>
          <w:rFonts w:ascii="Arial Narrow" w:hAnsi="Arial Narrow"/>
          <w:b/>
          <w:bCs/>
          <w:sz w:val="19"/>
        </w:rPr>
        <w:t xml:space="preserve"> </w:t>
      </w:r>
      <w:r w:rsidR="00611D3E" w:rsidRPr="005772B0">
        <w:rPr>
          <w:rFonts w:ascii="Arial Narrow" w:hAnsi="Arial Narrow"/>
          <w:b/>
          <w:bCs/>
          <w:sz w:val="19"/>
        </w:rPr>
        <w:t>(</w:t>
      </w:r>
      <w:r w:rsidR="007828A4">
        <w:rPr>
          <w:rFonts w:ascii="Arial Narrow" w:hAnsi="Arial Narrow"/>
          <w:b/>
          <w:bCs/>
          <w:sz w:val="19"/>
        </w:rPr>
        <w:t>Austin</w:t>
      </w:r>
      <w:r w:rsidR="00611D3E" w:rsidRPr="005772B0">
        <w:rPr>
          <w:rFonts w:ascii="Arial Narrow" w:hAnsi="Arial Narrow"/>
          <w:b/>
          <w:bCs/>
          <w:sz w:val="19"/>
        </w:rPr>
        <w:t>, TX)</w:t>
      </w:r>
      <w:r w:rsidR="00611D3E" w:rsidRPr="005772B0">
        <w:rPr>
          <w:rFonts w:ascii="Arial Narrow" w:hAnsi="Arial Narrow"/>
          <w:b/>
          <w:bCs/>
          <w:sz w:val="19"/>
        </w:rPr>
        <w:tab/>
      </w:r>
      <w:r w:rsidR="00CD2DDC">
        <w:rPr>
          <w:rFonts w:ascii="Arial Narrow" w:hAnsi="Arial Narrow"/>
          <w:b/>
          <w:bCs/>
          <w:sz w:val="19"/>
        </w:rPr>
        <w:t>Aug</w:t>
      </w:r>
      <w:r w:rsidR="003D5378" w:rsidRPr="005772B0">
        <w:rPr>
          <w:rFonts w:ascii="Arial Narrow" w:hAnsi="Arial Narrow"/>
          <w:b/>
          <w:bCs/>
          <w:sz w:val="19"/>
        </w:rPr>
        <w:t xml:space="preserve"> </w:t>
      </w:r>
      <w:r w:rsidR="00611D3E" w:rsidRPr="005772B0">
        <w:rPr>
          <w:rFonts w:ascii="Arial Narrow" w:hAnsi="Arial Narrow"/>
          <w:b/>
          <w:bCs/>
          <w:sz w:val="19"/>
        </w:rPr>
        <w:t>201</w:t>
      </w:r>
      <w:r w:rsidR="00901794">
        <w:rPr>
          <w:rFonts w:ascii="Arial Narrow" w:hAnsi="Arial Narrow"/>
          <w:b/>
          <w:bCs/>
          <w:sz w:val="19"/>
        </w:rPr>
        <w:t>4</w:t>
      </w:r>
      <w:r w:rsidR="00611D3E" w:rsidRPr="005772B0">
        <w:rPr>
          <w:rFonts w:ascii="Arial Narrow" w:hAnsi="Arial Narrow"/>
          <w:b/>
          <w:bCs/>
          <w:sz w:val="19"/>
        </w:rPr>
        <w:t xml:space="preserve"> </w:t>
      </w:r>
      <w:r w:rsidR="003D5378" w:rsidRPr="005772B0">
        <w:rPr>
          <w:rFonts w:ascii="Arial Narrow" w:hAnsi="Arial Narrow"/>
          <w:b/>
          <w:bCs/>
          <w:sz w:val="19"/>
        </w:rPr>
        <w:t>–</w:t>
      </w:r>
      <w:r w:rsidR="00611D3E" w:rsidRPr="005772B0">
        <w:rPr>
          <w:rFonts w:ascii="Arial Narrow" w:hAnsi="Arial Narrow"/>
          <w:b/>
          <w:bCs/>
          <w:sz w:val="19"/>
        </w:rPr>
        <w:t xml:space="preserve"> </w:t>
      </w:r>
      <w:r w:rsidR="00720FF3">
        <w:rPr>
          <w:rFonts w:ascii="Arial Narrow" w:hAnsi="Arial Narrow"/>
          <w:b/>
          <w:bCs/>
          <w:sz w:val="19"/>
        </w:rPr>
        <w:t>May</w:t>
      </w:r>
      <w:r w:rsidR="003D5378" w:rsidRPr="005772B0">
        <w:rPr>
          <w:rFonts w:ascii="Arial Narrow" w:hAnsi="Arial Narrow"/>
          <w:b/>
          <w:bCs/>
          <w:sz w:val="19"/>
        </w:rPr>
        <w:t xml:space="preserve"> </w:t>
      </w:r>
      <w:r w:rsidR="00611D3E" w:rsidRPr="005772B0">
        <w:rPr>
          <w:rFonts w:ascii="Arial Narrow" w:hAnsi="Arial Narrow"/>
          <w:b/>
          <w:bCs/>
          <w:sz w:val="19"/>
        </w:rPr>
        <w:t>202</w:t>
      </w:r>
      <w:r w:rsidR="00720FF3">
        <w:rPr>
          <w:rFonts w:ascii="Arial Narrow" w:hAnsi="Arial Narrow"/>
          <w:b/>
          <w:bCs/>
          <w:sz w:val="19"/>
        </w:rPr>
        <w:t>0</w:t>
      </w:r>
    </w:p>
    <w:p w14:paraId="7E98BB5F" w14:textId="415BD732" w:rsidR="00185E90" w:rsidRPr="005772B0" w:rsidRDefault="00000000" w:rsidP="00BE6661">
      <w:pPr>
        <w:keepNext/>
        <w:tabs>
          <w:tab w:val="right" w:pos="10620"/>
        </w:tabs>
        <w:spacing w:after="0" w:line="360" w:lineRule="auto"/>
        <w:jc w:val="both"/>
        <w:rPr>
          <w:rFonts w:ascii="Arial Narrow" w:hAnsi="Arial Narrow"/>
          <w:bCs/>
          <w:sz w:val="19"/>
        </w:rPr>
      </w:pPr>
      <w:r>
        <w:rPr>
          <w:rFonts w:ascii="Arial Narrow" w:hAnsi="Arial Narrow"/>
          <w:b/>
          <w:sz w:val="19"/>
        </w:rPr>
        <w:t>Software Enginee</w:t>
      </w:r>
      <w:r w:rsidR="008A2E6F">
        <w:rPr>
          <w:rFonts w:ascii="Arial Narrow" w:hAnsi="Arial Narrow"/>
          <w:b/>
          <w:sz w:val="19"/>
        </w:rPr>
        <w:t>r</w:t>
      </w:r>
    </w:p>
    <w:p w14:paraId="08CE9AA3" w14:textId="563FAD11" w:rsidR="00913F0B" w:rsidRPr="005772B0" w:rsidRDefault="00913F0B" w:rsidP="00913F0B">
      <w:pPr>
        <w:spacing w:before="40" w:after="0" w:line="360" w:lineRule="auto"/>
        <w:jc w:val="both"/>
        <w:rPr>
          <w:rFonts w:ascii="Arial Narrow" w:hAnsi="Arial Narrow" w:cs="Sans Serif Collection"/>
          <w:bCs/>
          <w:i/>
          <w:iCs/>
          <w:sz w:val="18"/>
          <w:szCs w:val="20"/>
        </w:rPr>
      </w:pPr>
      <w:r>
        <w:rPr>
          <w:rFonts w:ascii="Arial Narrow" w:hAnsi="Arial Narrow"/>
          <w:i/>
          <w:sz w:val="18"/>
        </w:rPr>
        <w:t>&lt;&lt;Company</w:t>
      </w:r>
      <w:r>
        <w:rPr>
          <w:rFonts w:ascii="Arial Narrow" w:hAnsi="Arial Narrow"/>
          <w:i/>
          <w:sz w:val="18"/>
        </w:rPr>
        <w:t>2</w:t>
      </w:r>
      <w:r>
        <w:rPr>
          <w:rFonts w:ascii="Arial Narrow" w:hAnsi="Arial Narrow"/>
          <w:i/>
          <w:sz w:val="18"/>
        </w:rPr>
        <w:t>-WorkSummary&gt;&gt;</w:t>
      </w:r>
    </w:p>
    <w:p w14:paraId="790F22A6" w14:textId="09FC660A" w:rsidR="00913F0B" w:rsidRPr="00027579" w:rsidRDefault="00913F0B" w:rsidP="00913F0B">
      <w:pPr>
        <w:pStyle w:val="ListParagraph"/>
        <w:numPr>
          <w:ilvl w:val="0"/>
          <w:numId w:val="12"/>
        </w:numPr>
        <w:spacing w:after="0" w:line="360" w:lineRule="auto"/>
        <w:ind w:left="288" w:hanging="216"/>
        <w:contextualSpacing w:val="0"/>
        <w:jc w:val="both"/>
        <w:rPr>
          <w:rFonts w:ascii="Arial Narrow" w:hAnsi="Arial Narrow" w:cs="Sans Serif Collection"/>
          <w:bCs/>
          <w:sz w:val="18"/>
          <w:szCs w:val="20"/>
        </w:rPr>
      </w:pPr>
      <w:r>
        <w:rPr>
          <w:rFonts w:ascii="Arial Narrow" w:hAnsi="Arial Narrow"/>
          <w:sz w:val="18"/>
        </w:rPr>
        <w:t>&lt;&lt;Company</w:t>
      </w:r>
      <w:r>
        <w:rPr>
          <w:rFonts w:ascii="Arial Narrow" w:hAnsi="Arial Narrow"/>
          <w:sz w:val="18"/>
        </w:rPr>
        <w:t>2</w:t>
      </w:r>
      <w:r>
        <w:rPr>
          <w:rFonts w:ascii="Arial Narrow" w:hAnsi="Arial Narrow"/>
          <w:sz w:val="18"/>
        </w:rPr>
        <w:t>-Bullet1&gt;&gt;</w:t>
      </w:r>
    </w:p>
    <w:p w14:paraId="54B1266D" w14:textId="5179B589" w:rsidR="00913F0B" w:rsidRPr="005772B0" w:rsidRDefault="00913F0B" w:rsidP="00913F0B">
      <w:pPr>
        <w:pStyle w:val="ListParagraph"/>
        <w:numPr>
          <w:ilvl w:val="0"/>
          <w:numId w:val="12"/>
        </w:numPr>
        <w:spacing w:after="0" w:line="360" w:lineRule="auto"/>
        <w:ind w:left="288" w:hanging="216"/>
        <w:contextualSpacing w:val="0"/>
        <w:jc w:val="both"/>
        <w:rPr>
          <w:rFonts w:ascii="Arial Narrow" w:hAnsi="Arial Narrow" w:cs="Sans Serif Collection"/>
          <w:bCs/>
          <w:sz w:val="18"/>
          <w:szCs w:val="20"/>
        </w:rPr>
      </w:pPr>
      <w:r>
        <w:rPr>
          <w:rFonts w:ascii="Arial Narrow" w:hAnsi="Arial Narrow"/>
          <w:sz w:val="18"/>
        </w:rPr>
        <w:t>&lt;&lt;Company</w:t>
      </w:r>
      <w:r>
        <w:rPr>
          <w:rFonts w:ascii="Arial Narrow" w:hAnsi="Arial Narrow"/>
          <w:sz w:val="18"/>
        </w:rPr>
        <w:t>2</w:t>
      </w:r>
      <w:r>
        <w:rPr>
          <w:rFonts w:ascii="Arial Narrow" w:hAnsi="Arial Narrow"/>
          <w:sz w:val="18"/>
        </w:rPr>
        <w:t>-Bullet2&gt;&gt;</w:t>
      </w:r>
    </w:p>
    <w:p w14:paraId="2ECCF784" w14:textId="49DD40B4" w:rsidR="00185E90" w:rsidRPr="00913F0B" w:rsidRDefault="00913F0B" w:rsidP="00913F0B">
      <w:pPr>
        <w:pStyle w:val="ListParagraph"/>
        <w:numPr>
          <w:ilvl w:val="0"/>
          <w:numId w:val="12"/>
        </w:numPr>
        <w:spacing w:after="0" w:line="360" w:lineRule="auto"/>
        <w:ind w:left="288" w:hanging="216"/>
        <w:contextualSpacing w:val="0"/>
        <w:jc w:val="both"/>
        <w:rPr>
          <w:rFonts w:ascii="Arial Narrow" w:hAnsi="Arial Narrow" w:cs="Sans Serif Collection"/>
          <w:bCs/>
          <w:sz w:val="18"/>
          <w:szCs w:val="20"/>
        </w:rPr>
      </w:pPr>
      <w:r>
        <w:rPr>
          <w:rFonts w:ascii="Arial Narrow" w:hAnsi="Arial Narrow"/>
          <w:sz w:val="18"/>
        </w:rPr>
        <w:t>&lt;&lt;Company</w:t>
      </w:r>
      <w:r>
        <w:rPr>
          <w:rFonts w:ascii="Arial Narrow" w:hAnsi="Arial Narrow"/>
          <w:sz w:val="18"/>
        </w:rPr>
        <w:t>2</w:t>
      </w:r>
      <w:r>
        <w:rPr>
          <w:rFonts w:ascii="Arial Narrow" w:hAnsi="Arial Narrow"/>
          <w:sz w:val="18"/>
        </w:rPr>
        <w:t>-Bullet3&gt;&gt;</w:t>
      </w:r>
    </w:p>
    <w:p w14:paraId="548958C1" w14:textId="77777777" w:rsidR="00185E90" w:rsidRPr="005772B0" w:rsidRDefault="00000000" w:rsidP="00BE6661">
      <w:pPr>
        <w:keepNext/>
        <w:pBdr>
          <w:bottom w:val="single" w:sz="6" w:space="1" w:color="9EADCC"/>
        </w:pBdr>
        <w:spacing w:before="120" w:after="0" w:line="360" w:lineRule="auto"/>
        <w:jc w:val="both"/>
        <w:rPr>
          <w:rFonts w:ascii="Arial Narrow" w:eastAsia="Aptos Narrow" w:hAnsi="Arial Narrow"/>
          <w:b/>
        </w:rPr>
      </w:pPr>
      <w:r w:rsidRPr="005772B0">
        <w:rPr>
          <w:rFonts w:ascii="Arial Narrow" w:eastAsia="Aptos Narrow" w:hAnsi="Arial Narrow"/>
          <w:b/>
        </w:rPr>
        <w:t>EDUCATION</w:t>
      </w:r>
    </w:p>
    <w:p w14:paraId="07A5ABDE" w14:textId="036CBD79" w:rsidR="003D5378" w:rsidRPr="005772B0" w:rsidRDefault="00C55D93" w:rsidP="00BE6661">
      <w:pPr>
        <w:keepNext/>
        <w:tabs>
          <w:tab w:val="right" w:pos="10620"/>
        </w:tabs>
        <w:spacing w:before="60" w:after="0" w:line="360" w:lineRule="auto"/>
        <w:jc w:val="both"/>
        <w:rPr>
          <w:rFonts w:ascii="Arial Narrow" w:hAnsi="Arial Narrow"/>
          <w:b/>
          <w:bCs/>
          <w:sz w:val="19"/>
        </w:rPr>
      </w:pPr>
      <w:r w:rsidRPr="00C55D93">
        <w:rPr>
          <w:rFonts w:ascii="Arial Narrow" w:hAnsi="Arial Narrow"/>
          <w:b/>
          <w:bCs/>
          <w:sz w:val="19"/>
        </w:rPr>
        <w:t xml:space="preserve">Plymouth </w:t>
      </w:r>
      <w:r w:rsidR="0010099F">
        <w:rPr>
          <w:rFonts w:ascii="Arial Narrow" w:hAnsi="Arial Narrow"/>
          <w:b/>
          <w:bCs/>
          <w:sz w:val="19"/>
        </w:rPr>
        <w:t>S</w:t>
      </w:r>
      <w:r w:rsidRPr="00C55D93">
        <w:rPr>
          <w:rFonts w:ascii="Arial Narrow" w:hAnsi="Arial Narrow"/>
          <w:b/>
          <w:bCs/>
          <w:sz w:val="19"/>
        </w:rPr>
        <w:t xml:space="preserve">tate </w:t>
      </w:r>
      <w:r w:rsidR="0010099F">
        <w:rPr>
          <w:rFonts w:ascii="Arial Narrow" w:hAnsi="Arial Narrow"/>
          <w:b/>
          <w:bCs/>
          <w:sz w:val="19"/>
        </w:rPr>
        <w:t>U</w:t>
      </w:r>
      <w:r w:rsidRPr="00C55D93">
        <w:rPr>
          <w:rFonts w:ascii="Arial Narrow" w:hAnsi="Arial Narrow"/>
          <w:b/>
          <w:bCs/>
          <w:sz w:val="19"/>
        </w:rPr>
        <w:t>niversity</w:t>
      </w:r>
      <w:r w:rsidR="003B5012" w:rsidRPr="005772B0">
        <w:rPr>
          <w:rFonts w:ascii="Arial Narrow" w:hAnsi="Arial Narrow"/>
          <w:b/>
          <w:bCs/>
          <w:sz w:val="19"/>
        </w:rPr>
        <w:t xml:space="preserve"> (</w:t>
      </w:r>
      <w:r w:rsidR="0018468D" w:rsidRPr="0018468D">
        <w:rPr>
          <w:rFonts w:ascii="Arial Narrow" w:hAnsi="Arial Narrow"/>
          <w:b/>
          <w:bCs/>
          <w:sz w:val="19"/>
        </w:rPr>
        <w:t>Plymouth, NH</w:t>
      </w:r>
      <w:r w:rsidR="003B5012" w:rsidRPr="005772B0">
        <w:rPr>
          <w:rFonts w:ascii="Arial Narrow" w:hAnsi="Arial Narrow"/>
          <w:b/>
          <w:bCs/>
          <w:sz w:val="19"/>
        </w:rPr>
        <w:t>)</w:t>
      </w:r>
      <w:r w:rsidR="003D5378" w:rsidRPr="005772B0">
        <w:rPr>
          <w:rFonts w:ascii="Arial Narrow" w:hAnsi="Arial Narrow"/>
          <w:b/>
          <w:bCs/>
          <w:sz w:val="19"/>
        </w:rPr>
        <w:tab/>
      </w:r>
      <w:r w:rsidR="0018468D">
        <w:rPr>
          <w:rFonts w:ascii="Arial Narrow" w:hAnsi="Arial Narrow"/>
          <w:b/>
          <w:bCs/>
          <w:sz w:val="19"/>
        </w:rPr>
        <w:t>Sep</w:t>
      </w:r>
      <w:r w:rsidR="003D5378" w:rsidRPr="005772B0">
        <w:rPr>
          <w:rFonts w:ascii="Arial Narrow" w:hAnsi="Arial Narrow"/>
          <w:b/>
          <w:bCs/>
          <w:sz w:val="19"/>
        </w:rPr>
        <w:t xml:space="preserve"> 201</w:t>
      </w:r>
      <w:r w:rsidR="0018468D">
        <w:rPr>
          <w:rFonts w:ascii="Arial Narrow" w:hAnsi="Arial Narrow"/>
          <w:b/>
          <w:bCs/>
          <w:sz w:val="19"/>
        </w:rPr>
        <w:t>0</w:t>
      </w:r>
      <w:r w:rsidR="003D5378" w:rsidRPr="005772B0">
        <w:rPr>
          <w:rFonts w:ascii="Arial Narrow" w:hAnsi="Arial Narrow"/>
          <w:b/>
          <w:bCs/>
          <w:sz w:val="19"/>
        </w:rPr>
        <w:t xml:space="preserve"> – May 201</w:t>
      </w:r>
      <w:r w:rsidR="0018468D">
        <w:rPr>
          <w:rFonts w:ascii="Arial Narrow" w:hAnsi="Arial Narrow"/>
          <w:b/>
          <w:bCs/>
          <w:sz w:val="19"/>
        </w:rPr>
        <w:t>4</w:t>
      </w:r>
    </w:p>
    <w:p w14:paraId="6CC3DB4C" w14:textId="668DF547" w:rsidR="000F466D" w:rsidRPr="005772B0" w:rsidRDefault="000F466D" w:rsidP="00BE6661">
      <w:pPr>
        <w:tabs>
          <w:tab w:val="right" w:pos="10620"/>
        </w:tabs>
        <w:spacing w:after="0" w:line="360" w:lineRule="auto"/>
        <w:jc w:val="both"/>
        <w:rPr>
          <w:rFonts w:ascii="Arial Narrow" w:hAnsi="Arial Narrow"/>
          <w:bCs/>
          <w:sz w:val="19"/>
        </w:rPr>
      </w:pPr>
      <w:r w:rsidRPr="005772B0">
        <w:rPr>
          <w:rFonts w:ascii="Arial Narrow" w:hAnsi="Arial Narrow"/>
          <w:bCs/>
          <w:sz w:val="19"/>
        </w:rPr>
        <w:t>Bachelor of Science in Computer Science</w:t>
      </w:r>
    </w:p>
    <w:sectPr w:rsidR="000F466D" w:rsidRPr="005772B0">
      <w:pgSz w:w="12240" w:h="15840"/>
      <w:pgMar w:top="648" w:right="792" w:bottom="648" w:left="792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A9E20" w14:textId="77777777" w:rsidR="00EC3BE7" w:rsidRDefault="00EC3BE7">
      <w:pPr>
        <w:spacing w:after="0" w:line="240" w:lineRule="auto"/>
      </w:pPr>
      <w:r>
        <w:separator/>
      </w:r>
    </w:p>
  </w:endnote>
  <w:endnote w:type="continuationSeparator" w:id="0">
    <w:p w14:paraId="4EA66CE3" w14:textId="77777777" w:rsidR="00EC3BE7" w:rsidRDefault="00EC3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rif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 Serif Collection">
    <w:panose1 w:val="020B0502040504020204"/>
    <w:charset w:val="00"/>
    <w:family w:val="swiss"/>
    <w:pitch w:val="variable"/>
    <w:sig w:usb0="8007A0C3" w:usb1="02006040" w:usb2="29100001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00A23" w14:textId="77777777" w:rsidR="00EC3BE7" w:rsidRDefault="00EC3BE7">
      <w:pPr>
        <w:spacing w:after="0" w:line="240" w:lineRule="auto"/>
      </w:pPr>
      <w:r>
        <w:separator/>
      </w:r>
    </w:p>
  </w:footnote>
  <w:footnote w:type="continuationSeparator" w:id="0">
    <w:p w14:paraId="067BF6E7" w14:textId="77777777" w:rsidR="00EC3BE7" w:rsidRDefault="00EC3B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3374BE"/>
    <w:multiLevelType w:val="hybridMultilevel"/>
    <w:tmpl w:val="EE749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CD2E98"/>
    <w:multiLevelType w:val="hybridMultilevel"/>
    <w:tmpl w:val="5D3093EA"/>
    <w:lvl w:ilvl="0" w:tplc="4906B7EE">
      <w:numFmt w:val="bullet"/>
      <w:lvlText w:val="•"/>
      <w:lvlJc w:val="left"/>
      <w:pPr>
        <w:ind w:left="792" w:hanging="360"/>
      </w:pPr>
      <w:rPr>
        <w:rFonts w:ascii="Serif" w:eastAsia="Arial" w:hAnsi="Serif" w:cs="Sans Serif Collection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46ED23A8"/>
    <w:multiLevelType w:val="hybridMultilevel"/>
    <w:tmpl w:val="95AEAEF8"/>
    <w:lvl w:ilvl="0" w:tplc="4906B7EE">
      <w:numFmt w:val="bullet"/>
      <w:lvlText w:val="•"/>
      <w:lvlJc w:val="left"/>
      <w:pPr>
        <w:ind w:left="720" w:hanging="360"/>
      </w:pPr>
      <w:rPr>
        <w:rFonts w:ascii="Serif" w:eastAsia="Arial" w:hAnsi="Serif" w:cs="Sans Serif Collectio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CD357D"/>
    <w:multiLevelType w:val="hybridMultilevel"/>
    <w:tmpl w:val="6436C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9620">
    <w:abstractNumId w:val="8"/>
  </w:num>
  <w:num w:numId="2" w16cid:durableId="774977531">
    <w:abstractNumId w:val="6"/>
  </w:num>
  <w:num w:numId="3" w16cid:durableId="1698969801">
    <w:abstractNumId w:val="5"/>
  </w:num>
  <w:num w:numId="4" w16cid:durableId="876892107">
    <w:abstractNumId w:val="4"/>
  </w:num>
  <w:num w:numId="5" w16cid:durableId="1785953998">
    <w:abstractNumId w:val="7"/>
  </w:num>
  <w:num w:numId="6" w16cid:durableId="1318194057">
    <w:abstractNumId w:val="3"/>
  </w:num>
  <w:num w:numId="7" w16cid:durableId="1180923730">
    <w:abstractNumId w:val="2"/>
  </w:num>
  <w:num w:numId="8" w16cid:durableId="572085713">
    <w:abstractNumId w:val="1"/>
  </w:num>
  <w:num w:numId="9" w16cid:durableId="639192853">
    <w:abstractNumId w:val="0"/>
  </w:num>
  <w:num w:numId="10" w16cid:durableId="381950450">
    <w:abstractNumId w:val="9"/>
  </w:num>
  <w:num w:numId="11" w16cid:durableId="1803385347">
    <w:abstractNumId w:val="11"/>
  </w:num>
  <w:num w:numId="12" w16cid:durableId="485316320">
    <w:abstractNumId w:val="10"/>
  </w:num>
  <w:num w:numId="13" w16cid:durableId="16995079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419"/>
    <w:rsid w:val="00027579"/>
    <w:rsid w:val="00034616"/>
    <w:rsid w:val="00056F32"/>
    <w:rsid w:val="0006063C"/>
    <w:rsid w:val="00062033"/>
    <w:rsid w:val="00080D08"/>
    <w:rsid w:val="00082CE4"/>
    <w:rsid w:val="000A3AE5"/>
    <w:rsid w:val="000D7245"/>
    <w:rsid w:val="000E249C"/>
    <w:rsid w:val="000E3A67"/>
    <w:rsid w:val="000E57F1"/>
    <w:rsid w:val="000F466D"/>
    <w:rsid w:val="000F78FD"/>
    <w:rsid w:val="0010099F"/>
    <w:rsid w:val="0015074B"/>
    <w:rsid w:val="001645CD"/>
    <w:rsid w:val="00165338"/>
    <w:rsid w:val="0018468D"/>
    <w:rsid w:val="00185E90"/>
    <w:rsid w:val="00197ECC"/>
    <w:rsid w:val="001A1E19"/>
    <w:rsid w:val="001B335E"/>
    <w:rsid w:val="001C6E4D"/>
    <w:rsid w:val="001E2D71"/>
    <w:rsid w:val="0020452E"/>
    <w:rsid w:val="00213459"/>
    <w:rsid w:val="00223792"/>
    <w:rsid w:val="00234B01"/>
    <w:rsid w:val="0026261D"/>
    <w:rsid w:val="00286814"/>
    <w:rsid w:val="0029639D"/>
    <w:rsid w:val="002A42A6"/>
    <w:rsid w:val="002A64F6"/>
    <w:rsid w:val="002B0E83"/>
    <w:rsid w:val="002B6842"/>
    <w:rsid w:val="002D1A91"/>
    <w:rsid w:val="002D5865"/>
    <w:rsid w:val="00300F25"/>
    <w:rsid w:val="00302CC0"/>
    <w:rsid w:val="0032222C"/>
    <w:rsid w:val="003225F1"/>
    <w:rsid w:val="00322B32"/>
    <w:rsid w:val="00326F90"/>
    <w:rsid w:val="00332CD8"/>
    <w:rsid w:val="00353829"/>
    <w:rsid w:val="003B0F9C"/>
    <w:rsid w:val="003B21A7"/>
    <w:rsid w:val="003B5012"/>
    <w:rsid w:val="003D5378"/>
    <w:rsid w:val="004239F4"/>
    <w:rsid w:val="0045787F"/>
    <w:rsid w:val="004976DD"/>
    <w:rsid w:val="004E1C48"/>
    <w:rsid w:val="004F084F"/>
    <w:rsid w:val="004F209E"/>
    <w:rsid w:val="005003C5"/>
    <w:rsid w:val="005205FB"/>
    <w:rsid w:val="0054309C"/>
    <w:rsid w:val="005719B6"/>
    <w:rsid w:val="005772B0"/>
    <w:rsid w:val="0058180C"/>
    <w:rsid w:val="00592A0A"/>
    <w:rsid w:val="005B2482"/>
    <w:rsid w:val="005D0F0F"/>
    <w:rsid w:val="005D2294"/>
    <w:rsid w:val="005E5063"/>
    <w:rsid w:val="006025EE"/>
    <w:rsid w:val="00611177"/>
    <w:rsid w:val="00611D3E"/>
    <w:rsid w:val="00620D94"/>
    <w:rsid w:val="00640471"/>
    <w:rsid w:val="00654214"/>
    <w:rsid w:val="0066520F"/>
    <w:rsid w:val="00671610"/>
    <w:rsid w:val="006779CD"/>
    <w:rsid w:val="006801B4"/>
    <w:rsid w:val="0068381B"/>
    <w:rsid w:val="00683B87"/>
    <w:rsid w:val="006A053B"/>
    <w:rsid w:val="006D56B8"/>
    <w:rsid w:val="006E400B"/>
    <w:rsid w:val="006E5121"/>
    <w:rsid w:val="00706ADD"/>
    <w:rsid w:val="00710445"/>
    <w:rsid w:val="00720FF3"/>
    <w:rsid w:val="00742CFF"/>
    <w:rsid w:val="00766804"/>
    <w:rsid w:val="00771F8C"/>
    <w:rsid w:val="007734BE"/>
    <w:rsid w:val="007828A4"/>
    <w:rsid w:val="00790440"/>
    <w:rsid w:val="007D5F31"/>
    <w:rsid w:val="007D7FCA"/>
    <w:rsid w:val="008044FB"/>
    <w:rsid w:val="0080542A"/>
    <w:rsid w:val="0082757C"/>
    <w:rsid w:val="008561F7"/>
    <w:rsid w:val="008A2D20"/>
    <w:rsid w:val="008A2E6F"/>
    <w:rsid w:val="008B7F5F"/>
    <w:rsid w:val="008C4B5A"/>
    <w:rsid w:val="008F0921"/>
    <w:rsid w:val="00901794"/>
    <w:rsid w:val="0090506E"/>
    <w:rsid w:val="00913F0B"/>
    <w:rsid w:val="00944DA3"/>
    <w:rsid w:val="00952B28"/>
    <w:rsid w:val="00983D87"/>
    <w:rsid w:val="009A27A9"/>
    <w:rsid w:val="009B154E"/>
    <w:rsid w:val="009B1A60"/>
    <w:rsid w:val="009E327E"/>
    <w:rsid w:val="009E5744"/>
    <w:rsid w:val="009F1CD1"/>
    <w:rsid w:val="009F6926"/>
    <w:rsid w:val="00A00A10"/>
    <w:rsid w:val="00A04C8B"/>
    <w:rsid w:val="00A3013C"/>
    <w:rsid w:val="00A44A5F"/>
    <w:rsid w:val="00A463C5"/>
    <w:rsid w:val="00A5165D"/>
    <w:rsid w:val="00A61146"/>
    <w:rsid w:val="00A61851"/>
    <w:rsid w:val="00A623A1"/>
    <w:rsid w:val="00A749DC"/>
    <w:rsid w:val="00AA1D8D"/>
    <w:rsid w:val="00AA3DB8"/>
    <w:rsid w:val="00AB71DD"/>
    <w:rsid w:val="00AC4630"/>
    <w:rsid w:val="00AE3646"/>
    <w:rsid w:val="00AE4EEC"/>
    <w:rsid w:val="00B02A1A"/>
    <w:rsid w:val="00B31748"/>
    <w:rsid w:val="00B31EF5"/>
    <w:rsid w:val="00B47730"/>
    <w:rsid w:val="00B56734"/>
    <w:rsid w:val="00B74A40"/>
    <w:rsid w:val="00B77096"/>
    <w:rsid w:val="00B87B8C"/>
    <w:rsid w:val="00BA273E"/>
    <w:rsid w:val="00BA319E"/>
    <w:rsid w:val="00BA6E4A"/>
    <w:rsid w:val="00BA7758"/>
    <w:rsid w:val="00BC028A"/>
    <w:rsid w:val="00BC291E"/>
    <w:rsid w:val="00BE5B58"/>
    <w:rsid w:val="00BE6661"/>
    <w:rsid w:val="00C177C8"/>
    <w:rsid w:val="00C55D93"/>
    <w:rsid w:val="00CB0664"/>
    <w:rsid w:val="00CB1C09"/>
    <w:rsid w:val="00CC4DA2"/>
    <w:rsid w:val="00CD2DDC"/>
    <w:rsid w:val="00CD2EC5"/>
    <w:rsid w:val="00CD6EEF"/>
    <w:rsid w:val="00CE1C54"/>
    <w:rsid w:val="00CE7BEA"/>
    <w:rsid w:val="00D02A63"/>
    <w:rsid w:val="00D04D75"/>
    <w:rsid w:val="00D219D4"/>
    <w:rsid w:val="00D500C4"/>
    <w:rsid w:val="00D5369F"/>
    <w:rsid w:val="00D65F32"/>
    <w:rsid w:val="00DB3B51"/>
    <w:rsid w:val="00DC61E9"/>
    <w:rsid w:val="00DF6F3B"/>
    <w:rsid w:val="00E30025"/>
    <w:rsid w:val="00E37BF6"/>
    <w:rsid w:val="00E41BC2"/>
    <w:rsid w:val="00E57D2C"/>
    <w:rsid w:val="00EA2E7B"/>
    <w:rsid w:val="00EA4DCF"/>
    <w:rsid w:val="00EA5AC0"/>
    <w:rsid w:val="00EC1DC0"/>
    <w:rsid w:val="00EC3BE7"/>
    <w:rsid w:val="00ED371F"/>
    <w:rsid w:val="00EE6FF4"/>
    <w:rsid w:val="00EE7F94"/>
    <w:rsid w:val="00EF5FB4"/>
    <w:rsid w:val="00F04D21"/>
    <w:rsid w:val="00F2436C"/>
    <w:rsid w:val="00F279FE"/>
    <w:rsid w:val="00F55DA8"/>
    <w:rsid w:val="00F60F4A"/>
    <w:rsid w:val="00F6570E"/>
    <w:rsid w:val="00F82A4F"/>
    <w:rsid w:val="00FA5375"/>
    <w:rsid w:val="00FC693F"/>
    <w:rsid w:val="00FD2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2DDAE4"/>
  <w14:defaultImageDpi w14:val="300"/>
  <w15:docId w15:val="{E2996196-5F80-4B70-A866-115E073E7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F0B"/>
  </w:style>
  <w:style w:type="paragraph" w:styleId="Heading1">
    <w:name w:val="heading 1"/>
    <w:basedOn w:val="Normal"/>
    <w:next w:val="Normal"/>
    <w:link w:val="Heading1Char"/>
    <w:uiPriority w:val="9"/>
    <w:qFormat/>
    <w:rsid w:val="00F279F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79F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79F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9F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9F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9F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9F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9F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9F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279F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279F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279F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279F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279F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279FE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9F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279F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279F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279FE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9F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9F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9F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9F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9FE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9F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279F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279FE"/>
    <w:rPr>
      <w:b/>
      <w:bCs/>
    </w:rPr>
  </w:style>
  <w:style w:type="character" w:styleId="Emphasis">
    <w:name w:val="Emphasis"/>
    <w:basedOn w:val="DefaultParagraphFont"/>
    <w:uiPriority w:val="20"/>
    <w:qFormat/>
    <w:rsid w:val="00F279FE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9F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9FE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279FE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279FE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279FE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279FE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279F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279FE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B7F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7F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am.corey1001@outlook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Michael Lee Leal</vt:lpstr>
    </vt:vector>
  </TitlesOfParts>
  <Manager/>
  <Company/>
  <LinksUpToDate>false</LinksUpToDate>
  <CharactersWithSpaces>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Michael Lee Leal</dc:title>
  <dc:subject>Start my career</dc:subject>
  <dc:creator>Star</dc:creator>
  <cp:keywords/>
  <dc:description/>
  <cp:lastModifiedBy>Administrator</cp:lastModifiedBy>
  <cp:revision>19</cp:revision>
  <dcterms:created xsi:type="dcterms:W3CDTF">2016-12-12T10:15:00Z</dcterms:created>
  <dcterms:modified xsi:type="dcterms:W3CDTF">2026-09-03T20:47:00Z</dcterms:modified>
  <cp:category/>
  <dc:identifier/>
  <cp:contentStatus/>
  <dc:language/>
  <cp:version/>
</cp:coreProperties>
</file>