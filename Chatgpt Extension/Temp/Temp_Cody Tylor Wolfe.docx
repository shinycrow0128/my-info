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6768" w14:textId="14C3A81C" w:rsidR="00185E90" w:rsidRPr="006025EE" w:rsidRDefault="00387F77" w:rsidP="002612D2">
      <w:pPr>
        <w:spacing w:before="120" w:after="0" w:line="360" w:lineRule="auto"/>
        <w:rPr>
          <w:rFonts w:ascii="Aptos Narrow" w:hAnsi="Aptos Narrow" w:cs="Sans Serif Collection"/>
          <w:b/>
          <w:sz w:val="20"/>
        </w:rPr>
      </w:pPr>
      <w:r>
        <w:rPr>
          <w:rFonts w:ascii="Aptos Narrow" w:hAnsi="Aptos Narrow" w:cs="Sans Serif Collection"/>
          <w:b/>
          <w:sz w:val="36"/>
        </w:rPr>
        <w:t>Cody Tyler Wolfe</w:t>
      </w:r>
    </w:p>
    <w:p w14:paraId="6EE2A14C" w14:textId="13152D53" w:rsidR="00185E90" w:rsidRPr="006025EE" w:rsidRDefault="00B87B8C" w:rsidP="002612D2">
      <w:pPr>
        <w:spacing w:after="0" w:line="360" w:lineRule="auto"/>
        <w:rPr>
          <w:rFonts w:ascii="Aptos Narrow" w:hAnsi="Aptos Narrow" w:cs="Sans Serif Collection"/>
          <w:bCs/>
          <w:sz w:val="18"/>
          <w:szCs w:val="18"/>
        </w:rPr>
      </w:pPr>
      <w:r w:rsidRPr="006025EE">
        <w:rPr>
          <w:rFonts w:ascii="Aptos Narrow" w:hAnsi="Aptos Narrow"/>
          <w:bCs/>
          <w:sz w:val="18"/>
          <w:szCs w:val="18"/>
        </w:rPr>
        <w:t>&lt;&lt;Profile-Title&gt;&gt;</w:t>
      </w:r>
    </w:p>
    <w:p w14:paraId="0752DA60" w14:textId="24F740A0" w:rsidR="00185E90" w:rsidRPr="006025EE" w:rsidRDefault="00387F77" w:rsidP="002612D2">
      <w:pPr>
        <w:spacing w:after="0" w:line="360" w:lineRule="auto"/>
        <w:rPr>
          <w:rFonts w:ascii="Aptos Narrow" w:hAnsi="Aptos Narrow" w:cs="Sans Serif Collection"/>
          <w:bCs/>
          <w:sz w:val="16"/>
          <w:szCs w:val="16"/>
        </w:rPr>
      </w:pPr>
      <w:r>
        <w:rPr>
          <w:rFonts w:ascii="Aptos Narrow" w:hAnsi="Aptos Narrow" w:cs="Sans Serif Collection"/>
          <w:bCs/>
          <w:sz w:val="16"/>
          <w:szCs w:val="16"/>
        </w:rPr>
        <w:t>Torrington, CT</w:t>
      </w:r>
      <w:r w:rsidRPr="006025EE">
        <w:rPr>
          <w:rFonts w:ascii="Aptos Narrow" w:hAnsi="Aptos Narrow" w:cs="Sans Serif Collection"/>
          <w:bCs/>
          <w:sz w:val="16"/>
          <w:szCs w:val="16"/>
        </w:rPr>
        <w:t xml:space="preserve"> | </w:t>
      </w:r>
      <w:r w:rsidRPr="00387F77">
        <w:rPr>
          <w:rFonts w:ascii="Aptos Narrow" w:hAnsi="Aptos Narrow" w:cs="Sans Serif Collection"/>
          <w:bCs/>
          <w:sz w:val="16"/>
          <w:szCs w:val="16"/>
        </w:rPr>
        <w:t>cody.wolfe1001@outlook.com</w:t>
      </w:r>
      <w:r w:rsidRPr="006025EE">
        <w:rPr>
          <w:rFonts w:ascii="Aptos Narrow" w:hAnsi="Aptos Narrow"/>
          <w:bCs/>
          <w:sz w:val="16"/>
          <w:szCs w:val="16"/>
        </w:rPr>
        <w:t xml:space="preserve"> | +1 </w:t>
      </w:r>
      <w:r>
        <w:rPr>
          <w:rFonts w:ascii="Aptos Narrow" w:hAnsi="Aptos Narrow"/>
          <w:bCs/>
          <w:sz w:val="16"/>
          <w:szCs w:val="16"/>
        </w:rPr>
        <w:t>(</w:t>
      </w:r>
      <w:r w:rsidRPr="00387F77">
        <w:rPr>
          <w:rFonts w:ascii="Aptos Narrow" w:hAnsi="Aptos Narrow"/>
          <w:bCs/>
          <w:sz w:val="16"/>
          <w:szCs w:val="16"/>
        </w:rPr>
        <w:t>860</w:t>
      </w:r>
      <w:r>
        <w:rPr>
          <w:rFonts w:ascii="Aptos Narrow" w:hAnsi="Aptos Narrow"/>
          <w:bCs/>
          <w:sz w:val="16"/>
          <w:szCs w:val="16"/>
        </w:rPr>
        <w:t xml:space="preserve">) </w:t>
      </w:r>
      <w:r w:rsidRPr="00387F77">
        <w:rPr>
          <w:rFonts w:ascii="Aptos Narrow" w:hAnsi="Aptos Narrow"/>
          <w:bCs/>
          <w:sz w:val="16"/>
          <w:szCs w:val="16"/>
        </w:rPr>
        <w:t>400</w:t>
      </w:r>
      <w:r>
        <w:rPr>
          <w:rFonts w:ascii="Aptos Narrow" w:hAnsi="Aptos Narrow"/>
          <w:bCs/>
          <w:sz w:val="16"/>
          <w:szCs w:val="16"/>
        </w:rPr>
        <w:t>-</w:t>
      </w:r>
      <w:r w:rsidRPr="00387F77">
        <w:rPr>
          <w:rFonts w:ascii="Aptos Narrow" w:hAnsi="Aptos Narrow"/>
          <w:bCs/>
          <w:sz w:val="16"/>
          <w:szCs w:val="16"/>
        </w:rPr>
        <w:t>9773</w:t>
      </w:r>
    </w:p>
    <w:p w14:paraId="10903F5D" w14:textId="77777777" w:rsidR="00185E90" w:rsidRPr="006025EE" w:rsidRDefault="00000000" w:rsidP="002612D2">
      <w:pPr>
        <w:pBdr>
          <w:bottom w:val="single" w:sz="6" w:space="1" w:color="9EADCC"/>
        </w:pBdr>
        <w:spacing w:before="120" w:after="0" w:line="360" w:lineRule="auto"/>
        <w:jc w:val="both"/>
        <w:rPr>
          <w:rFonts w:ascii="Aptos Narrow" w:hAnsi="Aptos Narrow" w:cs="Sans Serif Collection"/>
          <w:b/>
          <w:szCs w:val="24"/>
        </w:rPr>
      </w:pPr>
      <w:r w:rsidRPr="006025EE">
        <w:rPr>
          <w:rFonts w:ascii="Aptos Narrow" w:eastAsia="Aptos Narrow" w:hAnsi="Aptos Narrow"/>
          <w:b/>
        </w:rPr>
        <w:t>SUMMARY</w:t>
      </w:r>
    </w:p>
    <w:p w14:paraId="08DB85E4" w14:textId="720CE52B" w:rsidR="00185E90" w:rsidRPr="006025EE" w:rsidRDefault="006025EE" w:rsidP="002612D2">
      <w:pPr>
        <w:spacing w:after="0" w:line="360" w:lineRule="auto"/>
        <w:jc w:val="both"/>
        <w:rPr>
          <w:rFonts w:ascii="Aptos Narrow" w:hAnsi="Aptos Narrow" w:cs="Sans Serif Collection"/>
          <w:bCs/>
          <w:sz w:val="18"/>
          <w:szCs w:val="20"/>
        </w:rPr>
      </w:pPr>
      <w:r w:rsidRPr="006025EE">
        <w:rPr>
          <w:rFonts w:ascii="Aptos Narrow" w:hAnsi="Aptos Narrow"/>
          <w:bCs/>
          <w:sz w:val="18"/>
        </w:rPr>
        <w:t>&lt;&lt;</w:t>
      </w:r>
      <w:r>
        <w:rPr>
          <w:rFonts w:ascii="Aptos Narrow" w:hAnsi="Aptos Narrow"/>
          <w:bCs/>
          <w:sz w:val="18"/>
        </w:rPr>
        <w:t>Profile-Summary&gt;&gt;</w:t>
      </w:r>
    </w:p>
    <w:p w14:paraId="7B09BC97" w14:textId="77777777" w:rsidR="00185E90" w:rsidRPr="006025EE" w:rsidRDefault="00000000" w:rsidP="002612D2">
      <w:pPr>
        <w:pBdr>
          <w:bottom w:val="single" w:sz="6" w:space="1" w:color="9EADCC"/>
        </w:pBdr>
        <w:spacing w:before="120" w:after="0" w:line="360" w:lineRule="auto"/>
        <w:jc w:val="both"/>
        <w:rPr>
          <w:rFonts w:ascii="Aptos Narrow" w:hAnsi="Aptos Narrow" w:cs="Sans Serif Collection"/>
          <w:b/>
          <w:szCs w:val="24"/>
        </w:rPr>
      </w:pPr>
      <w:r w:rsidRPr="006025EE">
        <w:rPr>
          <w:rFonts w:ascii="Aptos Narrow" w:eastAsia="Aptos Narrow" w:hAnsi="Aptos Narrow"/>
          <w:b/>
        </w:rPr>
        <w:t>SKILLS</w:t>
      </w:r>
    </w:p>
    <w:p w14:paraId="2FED5D07" w14:textId="5854EB5D" w:rsidR="00185E90" w:rsidRPr="00771F8C" w:rsidRDefault="006025EE" w:rsidP="002612D2">
      <w:pPr>
        <w:pStyle w:val="ListParagraph"/>
        <w:numPr>
          <w:ilvl w:val="0"/>
          <w:numId w:val="11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</w:t>
      </w:r>
      <w:r w:rsidR="00771F8C">
        <w:rPr>
          <w:rFonts w:ascii="Aptos Narrow" w:hAnsi="Aptos Narrow"/>
          <w:bCs/>
          <w:sz w:val="18"/>
        </w:rPr>
        <w:t xml:space="preserve"> </w:t>
      </w:r>
      <w:r>
        <w:rPr>
          <w:rFonts w:ascii="Aptos Narrow" w:hAnsi="Aptos Narrow"/>
          <w:bCs/>
          <w:sz w:val="18"/>
        </w:rPr>
        <w:t>Category</w:t>
      </w:r>
      <w:r w:rsidR="008C4B5A">
        <w:rPr>
          <w:rFonts w:ascii="Aptos Narrow" w:hAnsi="Aptos Narrow"/>
          <w:bCs/>
          <w:sz w:val="18"/>
        </w:rPr>
        <w:t>1</w:t>
      </w:r>
      <w:r>
        <w:rPr>
          <w:rFonts w:ascii="Aptos Narrow" w:hAnsi="Aptos Narrow"/>
          <w:bCs/>
          <w:sz w:val="18"/>
        </w:rPr>
        <w:t>&gt;&gt;: &lt;&lt;Skills</w:t>
      </w:r>
      <w:r w:rsidR="00771F8C">
        <w:rPr>
          <w:rFonts w:ascii="Aptos Narrow" w:hAnsi="Aptos Narrow"/>
          <w:bCs/>
          <w:sz w:val="18"/>
        </w:rPr>
        <w:t>1</w:t>
      </w:r>
      <w:r>
        <w:rPr>
          <w:rFonts w:ascii="Aptos Narrow" w:hAnsi="Aptos Narrow"/>
          <w:bCs/>
          <w:sz w:val="18"/>
        </w:rPr>
        <w:t>&gt;&gt;</w:t>
      </w:r>
    </w:p>
    <w:p w14:paraId="3071694D" w14:textId="3C0DD1B0" w:rsidR="00771F8C" w:rsidRPr="00771F8C" w:rsidRDefault="00771F8C" w:rsidP="002612D2">
      <w:pPr>
        <w:pStyle w:val="ListParagraph"/>
        <w:numPr>
          <w:ilvl w:val="0"/>
          <w:numId w:val="11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&lt;&lt;Category2&gt;&gt;: &lt;&lt;Skills2&gt;&gt;</w:t>
      </w:r>
    </w:p>
    <w:p w14:paraId="593A6FEE" w14:textId="19B7D25C" w:rsidR="00771F8C" w:rsidRPr="00771F8C" w:rsidRDefault="00771F8C" w:rsidP="002612D2">
      <w:pPr>
        <w:pStyle w:val="ListParagraph"/>
        <w:numPr>
          <w:ilvl w:val="0"/>
          <w:numId w:val="11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&lt;&lt;Category3&gt;&gt;: &lt;&lt; Skills3&gt;&gt;</w:t>
      </w:r>
    </w:p>
    <w:p w14:paraId="4A7EB3D1" w14:textId="1F54F7EC" w:rsidR="00771F8C" w:rsidRPr="006025EE" w:rsidRDefault="00771F8C" w:rsidP="002612D2">
      <w:pPr>
        <w:pStyle w:val="ListParagraph"/>
        <w:numPr>
          <w:ilvl w:val="0"/>
          <w:numId w:val="11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&lt;&lt;Category4&gt;&gt;: &lt;&lt; Skills4&gt;&gt;</w:t>
      </w:r>
    </w:p>
    <w:p w14:paraId="353E1EE3" w14:textId="77777777" w:rsidR="00185E90" w:rsidRPr="00197ECC" w:rsidRDefault="00000000" w:rsidP="002612D2">
      <w:pPr>
        <w:pBdr>
          <w:bottom w:val="single" w:sz="6" w:space="1" w:color="9EADCC"/>
        </w:pBdr>
        <w:spacing w:before="120" w:after="0" w:line="360" w:lineRule="auto"/>
        <w:jc w:val="both"/>
        <w:rPr>
          <w:rFonts w:ascii="Aptos Narrow" w:hAnsi="Aptos Narrow" w:cs="Sans Serif Collection"/>
          <w:b/>
          <w:szCs w:val="24"/>
        </w:rPr>
      </w:pPr>
      <w:r w:rsidRPr="00197ECC">
        <w:rPr>
          <w:rFonts w:ascii="Aptos Narrow" w:eastAsia="Aptos Narrow" w:hAnsi="Aptos Narrow"/>
          <w:b/>
        </w:rPr>
        <w:t>EXPERIENCE</w:t>
      </w:r>
    </w:p>
    <w:p w14:paraId="37E82AE9" w14:textId="51FFF670" w:rsidR="003B0F9C" w:rsidRPr="0020452E" w:rsidRDefault="00C61667" w:rsidP="002612D2">
      <w:pPr>
        <w:tabs>
          <w:tab w:val="right" w:pos="10620"/>
        </w:tabs>
        <w:spacing w:before="60" w:after="0" w:line="360" w:lineRule="auto"/>
        <w:jc w:val="both"/>
        <w:rPr>
          <w:rFonts w:ascii="Aptos" w:eastAsia="Verdana" w:hAnsi="Aptos" w:cs="Verdana"/>
          <w:b/>
          <w:bCs/>
          <w:color w:val="000000"/>
          <w:sz w:val="19"/>
          <w:szCs w:val="19"/>
        </w:rPr>
      </w:pPr>
      <w:r>
        <w:rPr>
          <w:rFonts w:ascii="Aptos" w:eastAsia="Verdana" w:hAnsi="Aptos" w:cs="Verdana"/>
          <w:b/>
          <w:bCs/>
          <w:color w:val="000000"/>
          <w:sz w:val="19"/>
          <w:szCs w:val="19"/>
        </w:rPr>
        <w:t>Oracle</w:t>
      </w:r>
      <w:r w:rsidR="006A053B" w:rsidRPr="0020452E">
        <w:rPr>
          <w:rFonts w:ascii="Aptos" w:eastAsia="Verdana" w:hAnsi="Aptos" w:cs="Verdana"/>
          <w:b/>
          <w:bCs/>
          <w:color w:val="000000"/>
          <w:sz w:val="19"/>
          <w:szCs w:val="19"/>
        </w:rPr>
        <w:t xml:space="preserve"> (</w:t>
      </w:r>
      <w:r w:rsidR="00CE0281">
        <w:rPr>
          <w:rFonts w:ascii="Aptos" w:eastAsia="Verdana" w:hAnsi="Aptos" w:cs="Verdana"/>
          <w:b/>
          <w:bCs/>
          <w:color w:val="000000"/>
          <w:sz w:val="19"/>
          <w:szCs w:val="19"/>
        </w:rPr>
        <w:t>New York, NY</w:t>
      </w:r>
      <w:r w:rsidR="006A053B" w:rsidRPr="0020452E">
        <w:rPr>
          <w:rFonts w:ascii="Aptos" w:eastAsia="Verdana" w:hAnsi="Aptos" w:cs="Verdana"/>
          <w:b/>
          <w:bCs/>
          <w:color w:val="000000"/>
          <w:sz w:val="19"/>
          <w:szCs w:val="19"/>
        </w:rPr>
        <w:t>)</w:t>
      </w:r>
      <w:r w:rsidR="00A3013C" w:rsidRPr="0020452E">
        <w:rPr>
          <w:rFonts w:ascii="Aptos" w:eastAsia="Verdana" w:hAnsi="Aptos" w:cs="Verdana"/>
          <w:b/>
          <w:bCs/>
          <w:color w:val="000000"/>
          <w:sz w:val="19"/>
          <w:szCs w:val="19"/>
        </w:rPr>
        <w:tab/>
      </w:r>
      <w:r w:rsidR="00CE0281">
        <w:rPr>
          <w:rFonts w:ascii="Aptos" w:hAnsi="Aptos"/>
          <w:b/>
          <w:bCs/>
          <w:sz w:val="19"/>
        </w:rPr>
        <w:t>Feb</w:t>
      </w:r>
      <w:r w:rsidR="003D5378">
        <w:rPr>
          <w:rFonts w:ascii="Aptos" w:hAnsi="Aptos"/>
          <w:b/>
          <w:bCs/>
          <w:sz w:val="19"/>
        </w:rPr>
        <w:t xml:space="preserve"> </w:t>
      </w:r>
      <w:r w:rsidR="00CE0281">
        <w:rPr>
          <w:rFonts w:ascii="Aptos" w:hAnsi="Aptos"/>
          <w:b/>
          <w:bCs/>
          <w:sz w:val="19"/>
        </w:rPr>
        <w:t>2019</w:t>
      </w:r>
      <w:r w:rsidR="006A053B" w:rsidRPr="0020452E">
        <w:rPr>
          <w:rFonts w:ascii="Aptos" w:hAnsi="Aptos"/>
          <w:b/>
          <w:bCs/>
          <w:sz w:val="19"/>
        </w:rPr>
        <w:t xml:space="preserve"> – </w:t>
      </w:r>
      <w:r w:rsidR="003D5378">
        <w:rPr>
          <w:rFonts w:ascii="Aptos" w:hAnsi="Aptos"/>
          <w:b/>
          <w:bCs/>
          <w:sz w:val="19"/>
        </w:rPr>
        <w:t xml:space="preserve">Aug </w:t>
      </w:r>
      <w:r w:rsidR="006A053B" w:rsidRPr="0020452E">
        <w:rPr>
          <w:rFonts w:ascii="Aptos" w:hAnsi="Aptos"/>
          <w:b/>
          <w:bCs/>
          <w:sz w:val="19"/>
        </w:rPr>
        <w:t>2026</w:t>
      </w:r>
    </w:p>
    <w:p w14:paraId="08E9049E" w14:textId="211B5B88" w:rsidR="00185E90" w:rsidRPr="0020452E" w:rsidRDefault="00000000" w:rsidP="002612D2">
      <w:pPr>
        <w:tabs>
          <w:tab w:val="right" w:pos="10620"/>
        </w:tabs>
        <w:spacing w:after="0" w:line="360" w:lineRule="auto"/>
        <w:jc w:val="both"/>
        <w:rPr>
          <w:rFonts w:ascii="Aptos" w:hAnsi="Aptos"/>
          <w:bCs/>
          <w:sz w:val="18"/>
          <w:szCs w:val="20"/>
        </w:rPr>
      </w:pPr>
      <w:r w:rsidRPr="0020452E">
        <w:rPr>
          <w:rFonts w:ascii="Aptos" w:hAnsi="Aptos"/>
          <w:bCs/>
          <w:sz w:val="19"/>
        </w:rPr>
        <w:t xml:space="preserve">Senior Software Engineer </w:t>
      </w:r>
      <w:r w:rsidR="00302CC0" w:rsidRPr="0020452E">
        <w:rPr>
          <w:rFonts w:ascii="Aptos" w:hAnsi="Aptos"/>
          <w:bCs/>
          <w:sz w:val="19"/>
        </w:rPr>
        <w:t>-</w:t>
      </w:r>
      <w:r w:rsidRPr="0020452E">
        <w:rPr>
          <w:rFonts w:ascii="Aptos" w:hAnsi="Aptos"/>
          <w:bCs/>
          <w:sz w:val="19"/>
        </w:rPr>
        <w:t xml:space="preserve"> </w:t>
      </w:r>
      <w:r w:rsidR="00A3013C" w:rsidRPr="0020452E">
        <w:rPr>
          <w:rFonts w:ascii="Aptos" w:hAnsi="Aptos"/>
          <w:bCs/>
          <w:sz w:val="19"/>
        </w:rPr>
        <w:t>&lt;&lt;</w:t>
      </w:r>
      <w:r w:rsidR="006A053B" w:rsidRPr="0020452E">
        <w:rPr>
          <w:rFonts w:ascii="Aptos" w:hAnsi="Aptos"/>
          <w:bCs/>
          <w:sz w:val="19"/>
        </w:rPr>
        <w:t>Company</w:t>
      </w:r>
      <w:r w:rsidR="008C4B5A" w:rsidRPr="0020452E">
        <w:rPr>
          <w:rFonts w:ascii="Aptos" w:hAnsi="Aptos"/>
          <w:bCs/>
          <w:sz w:val="19"/>
        </w:rPr>
        <w:t>1</w:t>
      </w:r>
      <w:r w:rsidR="006A053B" w:rsidRPr="0020452E">
        <w:rPr>
          <w:rFonts w:ascii="Aptos" w:hAnsi="Aptos"/>
          <w:bCs/>
          <w:sz w:val="19"/>
        </w:rPr>
        <w:t>-Subtitle</w:t>
      </w:r>
      <w:r w:rsidR="00A3013C" w:rsidRPr="0020452E">
        <w:rPr>
          <w:rFonts w:ascii="Aptos" w:hAnsi="Aptos"/>
          <w:bCs/>
          <w:sz w:val="19"/>
        </w:rPr>
        <w:t>&gt;&gt;</w:t>
      </w:r>
    </w:p>
    <w:p w14:paraId="2B33BD30" w14:textId="7127B5D8" w:rsidR="00185E90" w:rsidRPr="006025EE" w:rsidRDefault="00EA4DCF" w:rsidP="002612D2">
      <w:pPr>
        <w:spacing w:before="40" w:after="0" w:line="360" w:lineRule="auto"/>
        <w:jc w:val="both"/>
        <w:rPr>
          <w:rFonts w:ascii="Aptos Narrow" w:hAnsi="Aptos Narrow" w:cs="Sans Serif Collection"/>
          <w:bCs/>
          <w:i/>
          <w:iCs/>
          <w:sz w:val="18"/>
          <w:szCs w:val="20"/>
        </w:rPr>
      </w:pPr>
      <w:r>
        <w:rPr>
          <w:rFonts w:ascii="Aptos Narrow" w:hAnsi="Aptos Narrow"/>
          <w:bCs/>
          <w:i/>
          <w:iCs/>
          <w:sz w:val="18"/>
        </w:rPr>
        <w:t>&lt;&lt;Company1-WorkSummary&gt;&gt;</w:t>
      </w:r>
    </w:p>
    <w:p w14:paraId="37E6384A" w14:textId="0DC9D238" w:rsidR="00185E90" w:rsidRPr="006025EE" w:rsidRDefault="00EA4DCF" w:rsidP="002612D2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</w:t>
      </w:r>
      <w:r w:rsidR="00B31748">
        <w:rPr>
          <w:rFonts w:ascii="Aptos Narrow" w:hAnsi="Aptos Narrow"/>
          <w:bCs/>
          <w:sz w:val="18"/>
        </w:rPr>
        <w:t>1</w:t>
      </w:r>
      <w:r>
        <w:rPr>
          <w:rFonts w:ascii="Aptos Narrow" w:hAnsi="Aptos Narrow"/>
          <w:bCs/>
          <w:sz w:val="18"/>
        </w:rPr>
        <w:t>-Bullet1&gt;&gt;</w:t>
      </w:r>
    </w:p>
    <w:p w14:paraId="11FCA6D3" w14:textId="153281CA" w:rsidR="00B31748" w:rsidRPr="00B31748" w:rsidRDefault="00B31748" w:rsidP="002612D2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&lt;&lt;Company1-Bullet2&gt;&gt;</w:t>
      </w:r>
    </w:p>
    <w:p w14:paraId="3EF623F0" w14:textId="2D6D30AE" w:rsidR="00B31748" w:rsidRPr="00B31748" w:rsidRDefault="00B31748" w:rsidP="002612D2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&lt;&lt;Company1-Bullet3&gt;&gt;</w:t>
      </w:r>
    </w:p>
    <w:p w14:paraId="71CBE598" w14:textId="096F8824" w:rsidR="00185E90" w:rsidRPr="00023419" w:rsidRDefault="00023419" w:rsidP="002612D2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&lt;&lt;Company1-Bullet4&gt;&gt;</w:t>
      </w:r>
    </w:p>
    <w:p w14:paraId="60C9FBC4" w14:textId="1B32D733" w:rsidR="0020452E" w:rsidRPr="0020452E" w:rsidRDefault="00000000" w:rsidP="002612D2">
      <w:pPr>
        <w:tabs>
          <w:tab w:val="right" w:pos="10620"/>
        </w:tabs>
        <w:spacing w:before="60" w:after="0" w:line="360" w:lineRule="auto"/>
        <w:jc w:val="both"/>
        <w:rPr>
          <w:rFonts w:ascii="Aptos" w:hAnsi="Aptos"/>
          <w:b/>
          <w:bCs/>
          <w:sz w:val="19"/>
        </w:rPr>
      </w:pPr>
      <w:proofErr w:type="spellStart"/>
      <w:r w:rsidRPr="0020452E">
        <w:rPr>
          <w:rFonts w:ascii="Aptos" w:hAnsi="Aptos"/>
          <w:b/>
          <w:bCs/>
          <w:sz w:val="19"/>
        </w:rPr>
        <w:t>Vendr</w:t>
      </w:r>
      <w:proofErr w:type="spellEnd"/>
      <w:r w:rsidR="0020452E" w:rsidRPr="0020452E">
        <w:rPr>
          <w:rFonts w:ascii="Aptos" w:hAnsi="Aptos"/>
          <w:b/>
          <w:bCs/>
          <w:sz w:val="19"/>
        </w:rPr>
        <w:t xml:space="preserve"> (</w:t>
      </w:r>
      <w:r w:rsidRPr="0020452E">
        <w:rPr>
          <w:rFonts w:ascii="Aptos" w:hAnsi="Aptos"/>
          <w:b/>
          <w:bCs/>
          <w:sz w:val="19"/>
        </w:rPr>
        <w:t>Boston, MA</w:t>
      </w:r>
      <w:r w:rsidR="0020452E" w:rsidRPr="0020452E">
        <w:rPr>
          <w:rFonts w:ascii="Aptos" w:hAnsi="Aptos"/>
          <w:b/>
          <w:bCs/>
          <w:sz w:val="19"/>
        </w:rPr>
        <w:t xml:space="preserve">) </w:t>
      </w:r>
      <w:r w:rsidR="0020452E" w:rsidRPr="0020452E">
        <w:rPr>
          <w:rFonts w:ascii="Aptos" w:hAnsi="Aptos"/>
          <w:b/>
          <w:bCs/>
          <w:sz w:val="19"/>
        </w:rPr>
        <w:tab/>
      </w:r>
      <w:r w:rsidR="003D5378">
        <w:rPr>
          <w:rFonts w:ascii="Aptos" w:hAnsi="Aptos"/>
          <w:b/>
          <w:bCs/>
          <w:sz w:val="19"/>
        </w:rPr>
        <w:t xml:space="preserve">Aug </w:t>
      </w:r>
      <w:r w:rsidR="00734C05">
        <w:rPr>
          <w:rFonts w:ascii="Aptos" w:hAnsi="Aptos"/>
          <w:b/>
          <w:bCs/>
          <w:sz w:val="19"/>
        </w:rPr>
        <w:t>2015</w:t>
      </w:r>
      <w:r w:rsidR="0020452E" w:rsidRPr="0020452E">
        <w:rPr>
          <w:rFonts w:ascii="Aptos" w:hAnsi="Aptos"/>
          <w:b/>
          <w:bCs/>
          <w:sz w:val="19"/>
        </w:rPr>
        <w:t xml:space="preserve"> </w:t>
      </w:r>
      <w:r w:rsidR="003D5378">
        <w:rPr>
          <w:rFonts w:ascii="Aptos" w:hAnsi="Aptos"/>
          <w:b/>
          <w:bCs/>
          <w:sz w:val="19"/>
        </w:rPr>
        <w:t>–</w:t>
      </w:r>
      <w:r w:rsidR="0020452E" w:rsidRPr="0020452E">
        <w:rPr>
          <w:rFonts w:ascii="Aptos" w:hAnsi="Aptos"/>
          <w:b/>
          <w:bCs/>
          <w:sz w:val="19"/>
        </w:rPr>
        <w:t xml:space="preserve"> </w:t>
      </w:r>
      <w:r w:rsidR="004443E2">
        <w:rPr>
          <w:rFonts w:ascii="Aptos" w:hAnsi="Aptos"/>
          <w:b/>
          <w:bCs/>
          <w:sz w:val="19"/>
        </w:rPr>
        <w:t>Jan</w:t>
      </w:r>
      <w:r w:rsidR="003D5378">
        <w:rPr>
          <w:rFonts w:ascii="Aptos" w:hAnsi="Aptos"/>
          <w:b/>
          <w:bCs/>
          <w:sz w:val="19"/>
        </w:rPr>
        <w:t xml:space="preserve"> </w:t>
      </w:r>
      <w:r w:rsidR="00734C05">
        <w:rPr>
          <w:rFonts w:ascii="Aptos" w:hAnsi="Aptos"/>
          <w:b/>
          <w:bCs/>
          <w:sz w:val="19"/>
        </w:rPr>
        <w:t>201</w:t>
      </w:r>
      <w:r w:rsidR="004443E2">
        <w:rPr>
          <w:rFonts w:ascii="Aptos" w:hAnsi="Aptos"/>
          <w:b/>
          <w:bCs/>
          <w:sz w:val="19"/>
        </w:rPr>
        <w:t>9</w:t>
      </w:r>
    </w:p>
    <w:p w14:paraId="3633DCD9" w14:textId="0B8361FF" w:rsidR="00185E90" w:rsidRPr="0020452E" w:rsidRDefault="00734C05" w:rsidP="002612D2">
      <w:pPr>
        <w:tabs>
          <w:tab w:val="right" w:pos="10620"/>
        </w:tabs>
        <w:spacing w:after="0" w:line="360" w:lineRule="auto"/>
        <w:jc w:val="both"/>
        <w:rPr>
          <w:rFonts w:ascii="Aptos" w:hAnsi="Aptos"/>
          <w:bCs/>
          <w:sz w:val="19"/>
        </w:rPr>
      </w:pPr>
      <w:r>
        <w:rPr>
          <w:rFonts w:ascii="Aptos" w:hAnsi="Aptos"/>
          <w:bCs/>
          <w:sz w:val="19"/>
        </w:rPr>
        <w:t>Software Engineer</w:t>
      </w:r>
      <w:r w:rsidRPr="0020452E">
        <w:rPr>
          <w:rFonts w:ascii="Aptos" w:hAnsi="Aptos"/>
          <w:bCs/>
          <w:sz w:val="19"/>
        </w:rPr>
        <w:t xml:space="preserve"> </w:t>
      </w:r>
      <w:r w:rsidR="0020452E">
        <w:rPr>
          <w:rFonts w:ascii="Aptos" w:hAnsi="Aptos"/>
          <w:bCs/>
          <w:sz w:val="19"/>
        </w:rPr>
        <w:t>- &lt;&lt;Company2-Subtitle&gt;&gt;</w:t>
      </w:r>
      <w:r w:rsidRPr="0020452E">
        <w:rPr>
          <w:rFonts w:ascii="Aptos" w:hAnsi="Aptos"/>
          <w:bCs/>
          <w:sz w:val="19"/>
        </w:rPr>
        <w:t xml:space="preserve"> </w:t>
      </w:r>
    </w:p>
    <w:p w14:paraId="0ED3F844" w14:textId="2A0EFD28" w:rsidR="0020452E" w:rsidRPr="006025EE" w:rsidRDefault="0020452E" w:rsidP="002612D2">
      <w:pPr>
        <w:spacing w:before="40" w:after="0" w:line="360" w:lineRule="auto"/>
        <w:jc w:val="both"/>
        <w:rPr>
          <w:rFonts w:ascii="Aptos Narrow" w:hAnsi="Aptos Narrow" w:cs="Sans Serif Collection"/>
          <w:bCs/>
          <w:i/>
          <w:iCs/>
          <w:sz w:val="18"/>
          <w:szCs w:val="20"/>
        </w:rPr>
      </w:pPr>
      <w:r>
        <w:rPr>
          <w:rFonts w:ascii="Aptos Narrow" w:hAnsi="Aptos Narrow"/>
          <w:bCs/>
          <w:i/>
          <w:iCs/>
          <w:sz w:val="18"/>
        </w:rPr>
        <w:t>&lt;&lt;Company2-WorkSummary&gt;&gt;</w:t>
      </w:r>
    </w:p>
    <w:p w14:paraId="74E7F848" w14:textId="12F674B3" w:rsidR="0020452E" w:rsidRPr="006025EE" w:rsidRDefault="0020452E" w:rsidP="002612D2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&lt;&lt;Company2-Bullet1&gt;&gt;</w:t>
      </w:r>
    </w:p>
    <w:p w14:paraId="022CC91D" w14:textId="3C39A95E" w:rsidR="0020452E" w:rsidRPr="00B31748" w:rsidRDefault="0020452E" w:rsidP="002612D2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&lt;&lt;Company2-Bullet2&gt;&gt;</w:t>
      </w:r>
    </w:p>
    <w:p w14:paraId="0B2C00D4" w14:textId="6612D8FC" w:rsidR="0020452E" w:rsidRPr="00B31748" w:rsidRDefault="0020452E" w:rsidP="002612D2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&lt;&lt;Company2-Bullet3&gt;&gt;</w:t>
      </w:r>
    </w:p>
    <w:p w14:paraId="717DB514" w14:textId="38FE86E2" w:rsidR="00185E90" w:rsidRPr="0020452E" w:rsidRDefault="0020452E" w:rsidP="002612D2">
      <w:pPr>
        <w:pStyle w:val="ListParagraph"/>
        <w:numPr>
          <w:ilvl w:val="0"/>
          <w:numId w:val="12"/>
        </w:numPr>
        <w:spacing w:after="0" w:line="360" w:lineRule="auto"/>
        <w:ind w:left="288" w:hanging="216"/>
        <w:contextualSpacing w:val="0"/>
        <w:jc w:val="both"/>
        <w:rPr>
          <w:rFonts w:ascii="Aptos Narrow" w:hAnsi="Aptos Narrow" w:cs="Sans Serif Collection"/>
          <w:bCs/>
          <w:sz w:val="18"/>
          <w:szCs w:val="20"/>
        </w:rPr>
      </w:pPr>
      <w:r>
        <w:rPr>
          <w:rFonts w:ascii="Aptos Narrow" w:hAnsi="Aptos Narrow"/>
          <w:bCs/>
          <w:sz w:val="18"/>
        </w:rPr>
        <w:t>&lt;&lt;Company2-Bullet4&gt;&gt;</w:t>
      </w:r>
    </w:p>
    <w:p w14:paraId="548958C1" w14:textId="77777777" w:rsidR="00185E90" w:rsidRPr="003D5378" w:rsidRDefault="00000000" w:rsidP="002612D2">
      <w:pPr>
        <w:pBdr>
          <w:bottom w:val="single" w:sz="6" w:space="1" w:color="9EADCC"/>
        </w:pBdr>
        <w:spacing w:before="120" w:after="0" w:line="360" w:lineRule="auto"/>
        <w:jc w:val="both"/>
        <w:rPr>
          <w:rFonts w:ascii="Aptos Narrow" w:eastAsia="Aptos Narrow" w:hAnsi="Aptos Narrow"/>
          <w:b/>
        </w:rPr>
      </w:pPr>
      <w:r w:rsidRPr="003D5378">
        <w:rPr>
          <w:rFonts w:ascii="Aptos Narrow" w:eastAsia="Aptos Narrow" w:hAnsi="Aptos Narrow"/>
          <w:b/>
        </w:rPr>
        <w:t>EDUCATION</w:t>
      </w:r>
    </w:p>
    <w:p w14:paraId="1A084744" w14:textId="77777777" w:rsidR="00496C07" w:rsidRPr="003D5378" w:rsidRDefault="00496C07" w:rsidP="00496C07">
      <w:pPr>
        <w:tabs>
          <w:tab w:val="right" w:pos="10620"/>
        </w:tabs>
        <w:spacing w:before="60" w:after="0" w:line="300" w:lineRule="exact"/>
        <w:jc w:val="both"/>
        <w:rPr>
          <w:rFonts w:ascii="Aptos" w:hAnsi="Aptos"/>
          <w:b/>
          <w:bCs/>
          <w:sz w:val="19"/>
        </w:rPr>
      </w:pPr>
      <w:r w:rsidRPr="00E13A82">
        <w:rPr>
          <w:rFonts w:ascii="Aptos" w:hAnsi="Aptos"/>
          <w:b/>
          <w:bCs/>
          <w:sz w:val="19"/>
        </w:rPr>
        <w:t>University of Hartford</w:t>
      </w:r>
      <w:r>
        <w:rPr>
          <w:rFonts w:ascii="Aptos" w:hAnsi="Aptos"/>
          <w:b/>
          <w:bCs/>
          <w:sz w:val="19"/>
        </w:rPr>
        <w:t xml:space="preserve"> (</w:t>
      </w:r>
      <w:r w:rsidRPr="00E13A82">
        <w:rPr>
          <w:rFonts w:ascii="Aptos" w:hAnsi="Aptos"/>
          <w:b/>
          <w:bCs/>
          <w:sz w:val="19"/>
        </w:rPr>
        <w:t>West Hartford, CT</w:t>
      </w:r>
      <w:r>
        <w:rPr>
          <w:rFonts w:ascii="Aptos" w:hAnsi="Aptos"/>
          <w:b/>
          <w:bCs/>
          <w:sz w:val="19"/>
        </w:rPr>
        <w:t>)</w:t>
      </w:r>
      <w:r>
        <w:rPr>
          <w:rFonts w:ascii="Aptos" w:hAnsi="Aptos"/>
          <w:b/>
          <w:bCs/>
          <w:sz w:val="19"/>
        </w:rPr>
        <w:tab/>
        <w:t>Aug</w:t>
      </w:r>
      <w:r w:rsidRPr="003D5378">
        <w:rPr>
          <w:rFonts w:ascii="Aptos" w:hAnsi="Aptos"/>
          <w:b/>
          <w:bCs/>
          <w:sz w:val="19"/>
        </w:rPr>
        <w:t xml:space="preserve"> 2011 – May 2015</w:t>
      </w:r>
    </w:p>
    <w:p w14:paraId="4AA2C369" w14:textId="77777777" w:rsidR="00496C07" w:rsidRPr="000F466D" w:rsidRDefault="00496C07" w:rsidP="00496C07">
      <w:pPr>
        <w:tabs>
          <w:tab w:val="right" w:pos="10620"/>
        </w:tabs>
        <w:spacing w:after="0" w:line="300" w:lineRule="exact"/>
        <w:jc w:val="both"/>
        <w:rPr>
          <w:rFonts w:ascii="Aptos Narrow" w:hAnsi="Aptos Narrow"/>
          <w:bCs/>
          <w:sz w:val="18"/>
        </w:rPr>
      </w:pPr>
      <w:r>
        <w:rPr>
          <w:rFonts w:ascii="Aptos" w:hAnsi="Aptos"/>
          <w:bCs/>
          <w:sz w:val="19"/>
        </w:rPr>
        <w:t>Bachelor of Science in Computer Science and Engineering</w:t>
      </w:r>
    </w:p>
    <w:p w14:paraId="6CC3DB4C" w14:textId="5319A629" w:rsidR="000F466D" w:rsidRPr="000F466D" w:rsidRDefault="000F466D" w:rsidP="00496C07">
      <w:pPr>
        <w:tabs>
          <w:tab w:val="right" w:pos="10620"/>
        </w:tabs>
        <w:spacing w:before="60" w:after="0" w:line="360" w:lineRule="auto"/>
        <w:jc w:val="both"/>
        <w:rPr>
          <w:rFonts w:ascii="Aptos Narrow" w:hAnsi="Aptos Narrow"/>
          <w:bCs/>
          <w:sz w:val="18"/>
        </w:rPr>
      </w:pPr>
    </w:p>
    <w:sectPr w:rsidR="000F466D" w:rsidRPr="000F466D">
      <w:pgSz w:w="12240" w:h="15840"/>
      <w:pgMar w:top="648" w:right="792" w:bottom="648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F0FDB" w14:textId="77777777" w:rsidR="00821C82" w:rsidRDefault="00821C82">
      <w:pPr>
        <w:spacing w:after="0" w:line="240" w:lineRule="auto"/>
      </w:pPr>
      <w:r>
        <w:separator/>
      </w:r>
    </w:p>
  </w:endnote>
  <w:endnote w:type="continuationSeparator" w:id="0">
    <w:p w14:paraId="1136848A" w14:textId="77777777" w:rsidR="00821C82" w:rsidRDefault="00821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73D77" w14:textId="77777777" w:rsidR="00821C82" w:rsidRDefault="00821C82">
      <w:pPr>
        <w:spacing w:after="0" w:line="240" w:lineRule="auto"/>
      </w:pPr>
      <w:r>
        <w:separator/>
      </w:r>
    </w:p>
  </w:footnote>
  <w:footnote w:type="continuationSeparator" w:id="0">
    <w:p w14:paraId="39637474" w14:textId="77777777" w:rsidR="00821C82" w:rsidRDefault="00821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3374BE"/>
    <w:multiLevelType w:val="hybridMultilevel"/>
    <w:tmpl w:val="EE749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D2E98"/>
    <w:multiLevelType w:val="hybridMultilevel"/>
    <w:tmpl w:val="5D3093EA"/>
    <w:lvl w:ilvl="0" w:tplc="4906B7EE">
      <w:numFmt w:val="bullet"/>
      <w:lvlText w:val="•"/>
      <w:lvlJc w:val="left"/>
      <w:pPr>
        <w:ind w:left="792" w:hanging="360"/>
      </w:pPr>
      <w:rPr>
        <w:rFonts w:ascii="Serif" w:eastAsia="Arial" w:hAnsi="Serif" w:cs="Sans Serif Collectio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46ED23A8"/>
    <w:multiLevelType w:val="hybridMultilevel"/>
    <w:tmpl w:val="95AEAEF8"/>
    <w:lvl w:ilvl="0" w:tplc="4906B7EE">
      <w:numFmt w:val="bullet"/>
      <w:lvlText w:val="•"/>
      <w:lvlJc w:val="left"/>
      <w:pPr>
        <w:ind w:left="720" w:hanging="360"/>
      </w:pPr>
      <w:rPr>
        <w:rFonts w:ascii="Serif" w:eastAsia="Arial" w:hAnsi="Serif" w:cs="Sans Serif Collectio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D357D"/>
    <w:multiLevelType w:val="hybridMultilevel"/>
    <w:tmpl w:val="6436C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620">
    <w:abstractNumId w:val="8"/>
  </w:num>
  <w:num w:numId="2" w16cid:durableId="774977531">
    <w:abstractNumId w:val="6"/>
  </w:num>
  <w:num w:numId="3" w16cid:durableId="1698969801">
    <w:abstractNumId w:val="5"/>
  </w:num>
  <w:num w:numId="4" w16cid:durableId="876892107">
    <w:abstractNumId w:val="4"/>
  </w:num>
  <w:num w:numId="5" w16cid:durableId="1785953998">
    <w:abstractNumId w:val="7"/>
  </w:num>
  <w:num w:numId="6" w16cid:durableId="1318194057">
    <w:abstractNumId w:val="3"/>
  </w:num>
  <w:num w:numId="7" w16cid:durableId="1180923730">
    <w:abstractNumId w:val="2"/>
  </w:num>
  <w:num w:numId="8" w16cid:durableId="572085713">
    <w:abstractNumId w:val="1"/>
  </w:num>
  <w:num w:numId="9" w16cid:durableId="639192853">
    <w:abstractNumId w:val="0"/>
  </w:num>
  <w:num w:numId="10" w16cid:durableId="381950450">
    <w:abstractNumId w:val="9"/>
  </w:num>
  <w:num w:numId="11" w16cid:durableId="1803385347">
    <w:abstractNumId w:val="11"/>
  </w:num>
  <w:num w:numId="12" w16cid:durableId="485316320">
    <w:abstractNumId w:val="10"/>
  </w:num>
  <w:num w:numId="13" w16cid:durableId="16995079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19"/>
    <w:rsid w:val="00034616"/>
    <w:rsid w:val="00056F32"/>
    <w:rsid w:val="0006063C"/>
    <w:rsid w:val="00062033"/>
    <w:rsid w:val="00080D08"/>
    <w:rsid w:val="00082CE4"/>
    <w:rsid w:val="000A3AE5"/>
    <w:rsid w:val="000D7245"/>
    <w:rsid w:val="000E249C"/>
    <w:rsid w:val="000E57F1"/>
    <w:rsid w:val="000F466D"/>
    <w:rsid w:val="000F78FD"/>
    <w:rsid w:val="0015074B"/>
    <w:rsid w:val="00165338"/>
    <w:rsid w:val="00185E90"/>
    <w:rsid w:val="00197ECC"/>
    <w:rsid w:val="001A1E19"/>
    <w:rsid w:val="001B335E"/>
    <w:rsid w:val="001C6E4D"/>
    <w:rsid w:val="001E2D71"/>
    <w:rsid w:val="0020452E"/>
    <w:rsid w:val="00213459"/>
    <w:rsid w:val="00223792"/>
    <w:rsid w:val="00234B01"/>
    <w:rsid w:val="002612D2"/>
    <w:rsid w:val="0026261D"/>
    <w:rsid w:val="00286814"/>
    <w:rsid w:val="0029639D"/>
    <w:rsid w:val="002A64F6"/>
    <w:rsid w:val="002B0E83"/>
    <w:rsid w:val="002B6842"/>
    <w:rsid w:val="002D1A91"/>
    <w:rsid w:val="002D5865"/>
    <w:rsid w:val="00300F25"/>
    <w:rsid w:val="00302CC0"/>
    <w:rsid w:val="0032222C"/>
    <w:rsid w:val="003225F1"/>
    <w:rsid w:val="00322B32"/>
    <w:rsid w:val="00326F90"/>
    <w:rsid w:val="00332CD8"/>
    <w:rsid w:val="00353829"/>
    <w:rsid w:val="003722F2"/>
    <w:rsid w:val="00387F77"/>
    <w:rsid w:val="003B0F9C"/>
    <w:rsid w:val="003B21A7"/>
    <w:rsid w:val="003B5012"/>
    <w:rsid w:val="003D5378"/>
    <w:rsid w:val="004443E2"/>
    <w:rsid w:val="0045787F"/>
    <w:rsid w:val="00496C07"/>
    <w:rsid w:val="004E1C48"/>
    <w:rsid w:val="004F209E"/>
    <w:rsid w:val="005003C5"/>
    <w:rsid w:val="0058180C"/>
    <w:rsid w:val="00592A0A"/>
    <w:rsid w:val="005B2482"/>
    <w:rsid w:val="005D2294"/>
    <w:rsid w:val="005E34C3"/>
    <w:rsid w:val="006025EE"/>
    <w:rsid w:val="00611177"/>
    <w:rsid w:val="00611D3E"/>
    <w:rsid w:val="00620D94"/>
    <w:rsid w:val="00640471"/>
    <w:rsid w:val="00671610"/>
    <w:rsid w:val="006779CD"/>
    <w:rsid w:val="006801B4"/>
    <w:rsid w:val="00682342"/>
    <w:rsid w:val="0068381B"/>
    <w:rsid w:val="006A053B"/>
    <w:rsid w:val="006D56B8"/>
    <w:rsid w:val="006E400B"/>
    <w:rsid w:val="006E5121"/>
    <w:rsid w:val="006F66F1"/>
    <w:rsid w:val="00706ADD"/>
    <w:rsid w:val="00734C05"/>
    <w:rsid w:val="00742CFF"/>
    <w:rsid w:val="00771F8C"/>
    <w:rsid w:val="007D5F31"/>
    <w:rsid w:val="007D7FCA"/>
    <w:rsid w:val="008044FB"/>
    <w:rsid w:val="00821C82"/>
    <w:rsid w:val="0082397F"/>
    <w:rsid w:val="0082757C"/>
    <w:rsid w:val="008533BA"/>
    <w:rsid w:val="008A2D20"/>
    <w:rsid w:val="008B7F5F"/>
    <w:rsid w:val="008C4B5A"/>
    <w:rsid w:val="00944DA3"/>
    <w:rsid w:val="009B14AF"/>
    <w:rsid w:val="009B154E"/>
    <w:rsid w:val="009E327E"/>
    <w:rsid w:val="009E5744"/>
    <w:rsid w:val="009F1CD1"/>
    <w:rsid w:val="009F6926"/>
    <w:rsid w:val="00A04C8B"/>
    <w:rsid w:val="00A3013C"/>
    <w:rsid w:val="00A32F62"/>
    <w:rsid w:val="00A5165D"/>
    <w:rsid w:val="00A61146"/>
    <w:rsid w:val="00A61851"/>
    <w:rsid w:val="00A623A1"/>
    <w:rsid w:val="00AA1D8D"/>
    <w:rsid w:val="00AA3DB8"/>
    <w:rsid w:val="00AB71DD"/>
    <w:rsid w:val="00AC4630"/>
    <w:rsid w:val="00AD2DB4"/>
    <w:rsid w:val="00AE3646"/>
    <w:rsid w:val="00AE4EEC"/>
    <w:rsid w:val="00B31748"/>
    <w:rsid w:val="00B31EF5"/>
    <w:rsid w:val="00B47730"/>
    <w:rsid w:val="00B77096"/>
    <w:rsid w:val="00B83E74"/>
    <w:rsid w:val="00B87B8C"/>
    <w:rsid w:val="00BA273E"/>
    <w:rsid w:val="00BA319E"/>
    <w:rsid w:val="00BA7758"/>
    <w:rsid w:val="00BC291E"/>
    <w:rsid w:val="00BD2D9D"/>
    <w:rsid w:val="00BE5B58"/>
    <w:rsid w:val="00C177C8"/>
    <w:rsid w:val="00C455A2"/>
    <w:rsid w:val="00C61667"/>
    <w:rsid w:val="00CA6E89"/>
    <w:rsid w:val="00CB0664"/>
    <w:rsid w:val="00CB1C09"/>
    <w:rsid w:val="00CE0281"/>
    <w:rsid w:val="00D219D4"/>
    <w:rsid w:val="00D500C4"/>
    <w:rsid w:val="00D5369F"/>
    <w:rsid w:val="00D65F32"/>
    <w:rsid w:val="00DC61E9"/>
    <w:rsid w:val="00DF6F3B"/>
    <w:rsid w:val="00E30025"/>
    <w:rsid w:val="00E37BF6"/>
    <w:rsid w:val="00E41BC2"/>
    <w:rsid w:val="00E57D2C"/>
    <w:rsid w:val="00EA2E7B"/>
    <w:rsid w:val="00EA4DCF"/>
    <w:rsid w:val="00EA5AC0"/>
    <w:rsid w:val="00EC1DC0"/>
    <w:rsid w:val="00ED371F"/>
    <w:rsid w:val="00EE6FF4"/>
    <w:rsid w:val="00EE7F94"/>
    <w:rsid w:val="00EF5FB4"/>
    <w:rsid w:val="00F2436C"/>
    <w:rsid w:val="00F279FE"/>
    <w:rsid w:val="00F55DA8"/>
    <w:rsid w:val="00F60F4A"/>
    <w:rsid w:val="00F6570E"/>
    <w:rsid w:val="00F82A4F"/>
    <w:rsid w:val="00F92FB4"/>
    <w:rsid w:val="00FA5375"/>
    <w:rsid w:val="00FC693F"/>
    <w:rsid w:val="00FD24F3"/>
    <w:rsid w:val="00FF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DDAE4"/>
  <w14:defaultImageDpi w14:val="300"/>
  <w15:docId w15:val="{E2996196-5F80-4B70-A866-115E073E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D3E"/>
  </w:style>
  <w:style w:type="paragraph" w:styleId="Heading1">
    <w:name w:val="heading 1"/>
    <w:basedOn w:val="Normal"/>
    <w:next w:val="Normal"/>
    <w:link w:val="Heading1Char"/>
    <w:uiPriority w:val="9"/>
    <w:qFormat/>
    <w:rsid w:val="00F279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9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9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9F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9F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9F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9F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9F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9F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279F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279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79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79F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279F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79FE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9F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279F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279F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79FE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9F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9F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9F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9F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9F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9F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79F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279FE"/>
    <w:rPr>
      <w:b/>
      <w:bCs/>
    </w:rPr>
  </w:style>
  <w:style w:type="character" w:styleId="Emphasis">
    <w:name w:val="Emphasis"/>
    <w:basedOn w:val="DefaultParagraphFont"/>
    <w:uiPriority w:val="20"/>
    <w:qFormat/>
    <w:rsid w:val="00F279F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9F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9FE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279F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279FE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279FE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279F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279F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79FE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7F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</dc:creator>
  <cp:keywords/>
  <dc:description/>
  <cp:lastModifiedBy>Administrator</cp:lastModifiedBy>
  <cp:revision>80</cp:revision>
  <dcterms:created xsi:type="dcterms:W3CDTF">2013-12-23T23:15:00Z</dcterms:created>
  <dcterms:modified xsi:type="dcterms:W3CDTF">2026-09-03T20:53:00Z</dcterms:modified>
  <cp:category/>
  <dc:identifier/>
  <cp:contentStatus/>
  <dc:language/>
  <cp:version/>
</cp:coreProperties>
</file>